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API REST - Oh Hell Game</w:t>
      </w:r>
    </w:p>
    <w:p>
      <w:r>
        <w:rPr>
          <w:b/>
        </w:rPr>
        <w:t xml:space="preserve">Proyecto: </w:t>
      </w:r>
      <w:r>
        <w:t>Oh Hell Card Game API</w:t>
        <w:br/>
      </w:r>
      <w:r>
        <w:rPr>
          <w:b/>
        </w:rPr>
        <w:t xml:space="preserve">Universidad: </w:t>
      </w:r>
      <w:r>
        <w:t>Universitat Politècnica de València</w:t>
        <w:br/>
      </w:r>
      <w:r>
        <w:rPr>
          <w:b/>
        </w:rPr>
        <w:t xml:space="preserve">Curso: </w:t>
      </w:r>
      <w:r>
        <w:t>Ingeniería del Software</w:t>
        <w:br/>
      </w:r>
      <w:r>
        <w:rPr>
          <w:b/>
        </w:rPr>
        <w:t xml:space="preserve">Fecha: </w:t>
      </w:r>
      <w:r>
        <w:t>Noviembre 2025</w:t>
        <w:br/>
      </w:r>
    </w:p>
    <w:p>
      <w:r>
        <w:br w:type="page"/>
      </w:r>
    </w:p>
    <w:p>
      <w:pPr>
        <w:pStyle w:val="Heading1"/>
      </w:pPr>
      <w:r>
        <w:t>Índice de Recursos</w:t>
      </w:r>
    </w:p>
    <w:p>
      <w:pPr>
        <w:pStyle w:val="ListNumber"/>
      </w:pPr>
      <w:r>
        <w:t>1. Recursos de Jugadores (Players)</w:t>
      </w:r>
    </w:p>
    <w:p>
      <w:pPr>
        <w:pStyle w:val="ListNumber"/>
      </w:pPr>
      <w:r>
        <w:t>2. Recursos de Partidas (Games)</w:t>
      </w:r>
    </w:p>
    <w:p>
      <w:pPr>
        <w:pStyle w:val="ListNumber"/>
      </w:pPr>
      <w:r>
        <w:t>3. Recursos de Rondas (Rounds)</w:t>
      </w:r>
    </w:p>
    <w:p>
      <w:pPr>
        <w:pStyle w:val="ListNumber"/>
      </w:pPr>
      <w:r>
        <w:t>4. Recursos de Apuestas (Bids)</w:t>
      </w:r>
    </w:p>
    <w:p>
      <w:pPr>
        <w:pStyle w:val="ListNumber"/>
      </w:pPr>
      <w:r>
        <w:t>5. Recursos de Bazas (Tricks)</w:t>
      </w:r>
    </w:p>
    <w:p>
      <w:pPr>
        <w:pStyle w:val="ListNumber"/>
      </w:pPr>
      <w:r>
        <w:t>6. Códigos de Estado HTTP</w:t>
      </w:r>
    </w:p>
    <w:p>
      <w:r>
        <w:br w:type="page"/>
      </w:r>
    </w:p>
    <w:p>
      <w:pPr>
        <w:pStyle w:val="Heading1"/>
      </w:pPr>
      <w:r>
        <w:t>1. Recursos de Jugadores (Players)</w:t>
      </w:r>
    </w:p>
    <w:p>
      <w:pPr>
        <w:pStyle w:val="Heading2"/>
      </w:pPr>
      <w:r>
        <w:t>1.1. Obtener todos los jugadores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http://localhost:8080/api/v1/players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limit= (número de resultados)</w:t>
              <w:br/>
              <w:t>offset= (paginación)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(lista de jugadores)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500 Internal Server Error</w:t>
            </w:r>
          </w:p>
        </w:tc>
      </w:tr>
    </w:tbl>
    <w:p/>
    <w:p>
      <w:r>
        <w:t>Ejemplo de respuesta (JSON):</w:t>
      </w:r>
    </w:p>
    <w:p>
      <w:pPr>
        <w:pStyle w:val="IntenseQuote"/>
      </w:pPr>
      <w:r>
        <w:rPr>
          <w:rFonts w:ascii="Courier New" w:hAnsi="Courier New"/>
        </w:rPr>
        <w:t>[</w:t>
        <w:br/>
        <w:t xml:space="preserve">  {</w:t>
        <w:br/>
        <w:t xml:space="preserve">    "player_id": 1,</w:t>
        <w:br/>
        <w:t xml:space="preserve">    "username": "player1",</w:t>
        <w:br/>
        <w:t xml:space="preserve">    "email": "player1@example.com",</w:t>
        <w:br/>
        <w:t xml:space="preserve">    "total_games": 5,</w:t>
        <w:br/>
        <w:t xml:space="preserve">    "total_wins": 2,</w:t>
        <w:br/>
        <w:t xml:space="preserve">    "created_at": "2025-11-19T10:00:00Z"</w:t>
        <w:br/>
        <w:t xml:space="preserve">  }</w:t>
        <w:br/>
        <w:t>]</w:t>
      </w:r>
    </w:p>
    <w:p>
      <w:r>
        <w:br w:type="page"/>
      </w:r>
    </w:p>
    <w:p>
      <w:pPr>
        <w:pStyle w:val="Heading2"/>
      </w:pPr>
      <w:r>
        <w:t>1.2. Obtener un jugador específico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http://localhost:8080/api/v1/players/{player_id}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(datos del jugador)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pPr>
        <w:pStyle w:val="Heading2"/>
      </w:pPr>
      <w:r>
        <w:t>1.3. Crear un nuevo jugador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http://localhost:8080/api/v1/players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(username, email, password)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201 Created + Location header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415 Unsupported Media Type</w:t>
            </w:r>
          </w:p>
        </w:tc>
      </w:tr>
    </w:tbl>
    <w:p/>
    <w:p>
      <w:r>
        <w:t>Ejemplo de request body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"username": "newplayer",</w:t>
        <w:br/>
        <w:t xml:space="preserve">  "email": "newplayer@example.com",</w:t>
        <w:br/>
        <w:t xml:space="preserve">  "password": "securepassword123"</w:t>
        <w:br/>
        <w:t>}</w:t>
      </w:r>
    </w:p>
    <w:p>
      <w:r>
        <w:br w:type="page"/>
      </w:r>
    </w:p>
    <w:p>
      <w:pPr>
        <w:pStyle w:val="Heading2"/>
      </w:pPr>
      <w:r>
        <w:t>1.4. Actualizar un jugador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http://localhost:8080/api/v1/players/{player_id}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(datos completos del jugador)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(jugador actualizado)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</w:t>
            </w:r>
          </w:p>
        </w:tc>
      </w:tr>
    </w:tbl>
    <w:p/>
    <w:p>
      <w:pPr>
        <w:pStyle w:val="Heading2"/>
      </w:pPr>
      <w:r>
        <w:t>1.5. Eliminar un jugador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http://localhost:8080/api/v1/players/{player_id}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204 No Content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1"/>
      </w:pPr>
      <w:r>
        <w:t>2. Recursos de Partidas (Games)</w:t>
      </w:r>
    </w:p>
    <w:p>
      <w:pPr>
        <w:pStyle w:val="Heading2"/>
      </w:pPr>
      <w:r>
        <w:t>2.1. Obtener todas las partidas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status= (active, finished, waiting)</w:t>
              <w:br/>
              <w:t>limit= (número de resultados)</w:t>
              <w:br/>
              <w:t>offset= (paginación)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(lista de partidas)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500 Internal Server Error</w:t>
            </w:r>
          </w:p>
        </w:tc>
      </w:tr>
    </w:tbl>
    <w:p/>
    <w:p>
      <w:pPr>
        <w:pStyle w:val="Heading2"/>
      </w:pPr>
      <w:r>
        <w:t>2.2. Obtener una partida específica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(datos completos de la partida)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r>
        <w:t>Ejemplo de respuesta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"game_id": 1,</w:t>
        <w:br/>
        <w:t xml:space="preserve">  "status": "active",</w:t>
        <w:br/>
        <w:t xml:space="preserve">  "current_round": 3,</w:t>
        <w:br/>
        <w:t xml:space="preserve">  "total_rounds": 10,</w:t>
        <w:br/>
        <w:t xml:space="preserve">  "trump_suit": "hearts",</w:t>
        <w:br/>
        <w:t xml:space="preserve">  "created_at": "2025-11-19T15:30:00Z",</w:t>
        <w:br/>
        <w:t xml:space="preserve">  "players": [</w:t>
        <w:br/>
        <w:t xml:space="preserve">    {</w:t>
        <w:br/>
        <w:t xml:space="preserve">      "player_id": 1,</w:t>
        <w:br/>
        <w:t xml:space="preserve">      "username": "player1",</w:t>
        <w:br/>
        <w:t xml:space="preserve">      "score": 45,</w:t>
        <w:br/>
        <w:t xml:space="preserve">      "lives": 3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2"/>
      </w:pPr>
      <w:r>
        <w:t>2.3. Crear una nueva partida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(configuración de la partida)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201 Created + Location header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415 Unsupported Media Type</w:t>
            </w:r>
          </w:p>
        </w:tc>
      </w:tr>
    </w:tbl>
    <w:p/>
    <w:p>
      <w:r>
        <w:t>Ejemplo de request body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"max_players": 4,</w:t>
        <w:br/>
        <w:t xml:space="preserve">  "initial_lives": 5,</w:t>
        <w:br/>
        <w:t xml:space="preserve">  "max_rounds": 10,</w:t>
        <w:br/>
        <w:t xml:space="preserve">  "created_by_player_id": 1</w:t>
        <w:br/>
        <w:t>}</w:t>
      </w:r>
    </w:p>
    <w:p/>
    <w:p>
      <w:pPr>
        <w:pStyle w:val="Heading2"/>
      </w:pPr>
      <w:r>
        <w:t>2.4. Unirse a una partida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http://localhost:8080/api/v1/games/{game_id}/join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(player_id)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(confirmación)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 (partida llena)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2"/>
      </w:pPr>
      <w:r>
        <w:t>2.5. Iniciar una partida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http://localhost:8080/api/v1/games/{game_id}/start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(partida iniciada)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 (no hay suficientes jugadores)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2"/>
      </w:pPr>
      <w:r>
        <w:t>2.6. Eliminar una partida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204 No Content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1"/>
      </w:pPr>
      <w:r>
        <w:t>3. Recursos de Rondas (Rounds)</w:t>
      </w:r>
    </w:p>
    <w:p>
      <w:pPr>
        <w:pStyle w:val="Heading2"/>
      </w:pPr>
      <w:r>
        <w:t>3.1. Obtener todas las rondas de una partida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(lista de rondas)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pPr>
        <w:pStyle w:val="Heading2"/>
      </w:pPr>
      <w:r>
        <w:t>3.2. Obtener una ronda específica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http://localhost:8080/api/v1/games/{game_id}/rounds/{round_number}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(datos de la ronda)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r>
        <w:t>Ejemplo de respuesta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"round_number": 3,</w:t>
        <w:br/>
        <w:t xml:space="preserve">  "cards_per_player": 3,</w:t>
        <w:br/>
        <w:t xml:space="preserve">  "trump_suit": "hearts",</w:t>
        <w:br/>
        <w:t xml:space="preserve">  "dealer_id": 2,</w:t>
        <w:br/>
        <w:t xml:space="preserve">  "current_trick": 2,</w:t>
        <w:br/>
        <w:t xml:space="preserve">  "status": "in_progress",</w:t>
        <w:br/>
        <w:t xml:space="preserve">  "bids": [</w:t>
        <w:br/>
        <w:t xml:space="preserve">    {</w:t>
        <w:br/>
        <w:t xml:space="preserve">      "player_id": 1,</w:t>
        <w:br/>
        <w:t xml:space="preserve">      "bid": 2,</w:t>
        <w:br/>
        <w:t xml:space="preserve">      "tricks_won": 1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Recursos de Apuestas (Bids)</w:t>
      </w:r>
    </w:p>
    <w:p>
      <w:pPr>
        <w:pStyle w:val="Heading2"/>
      </w:pPr>
      <w:r>
        <w:t>4.1. Hacer una apuesta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http://localhost:8080/api/v1/games/{game_id}/rounds/{round_number}/bids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(player_id, bid_value)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201 Created + JSON (apuesta registrada)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 (apuesta inválida)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r>
        <w:t>Ejemplo de request body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"player_id": 1,</w:t>
        <w:br/>
        <w:t xml:space="preserve">  "bid_value": 2</w:t>
        <w:br/>
        <w:t>}</w:t>
      </w:r>
    </w:p>
    <w:p/>
    <w:p>
      <w:r>
        <w:rPr>
          <w:b/>
        </w:rPr>
        <w:t xml:space="preserve">Nota: </w:t>
      </w:r>
      <w:r>
        <w:t>La suma de todas las apuestas NO puede ser igual al número de cartas de la ronda (regla fundamental de Oh Hell).</w:t>
      </w:r>
    </w:p>
    <w:p>
      <w:r>
        <w:br w:type="page"/>
      </w:r>
    </w:p>
    <w:p>
      <w:pPr>
        <w:pStyle w:val="Heading2"/>
      </w:pPr>
      <w:r>
        <w:t>4.2. Obtener todas las apuestas de una ronda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http://localhost:8080/api/v1/games/{game_id}/rounds/{round_number}/bids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(lista de apuestas)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>
      <w:r>
        <w:br w:type="page"/>
      </w:r>
    </w:p>
    <w:p>
      <w:pPr>
        <w:pStyle w:val="Heading1"/>
      </w:pPr>
      <w:r>
        <w:t>5. Recursos de Bazas (Tricks)</w:t>
      </w:r>
    </w:p>
    <w:p>
      <w:pPr>
        <w:pStyle w:val="Heading2"/>
      </w:pPr>
      <w:r>
        <w:t>5.1. Jugar una carta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http://localhost:8080/api/v1/games/{game_id}/rounds/{round_number}/play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 (player_id, card)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(resultado de la jugada)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400 Bad Request (jugada inválida)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r>
        <w:t>Ejemplo de request body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"player_id": 1,</w:t>
        <w:br/>
        <w:t xml:space="preserve">  "card": {</w:t>
        <w:br/>
        <w:t xml:space="preserve">    "suit": "hearts",</w:t>
        <w:br/>
        <w:t xml:space="preserve">    "rank": "King"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5.2. Obtener el estado actual de la baza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>
              <w:t>http://localhost:8080/api/v1/games/{game_id}/rounds/{round_number}/current-trick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200 OK + JSON (estado de la baza actual)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r>
        <w:t>Ejemplo de respuesta (JSON):</w:t>
      </w:r>
    </w:p>
    <w:p>
      <w:pPr>
        <w:pStyle w:val="IntenseQuote"/>
      </w:pPr>
      <w:r>
        <w:rPr>
          <w:rFonts w:ascii="Courier New" w:hAnsi="Courier New"/>
        </w:rPr>
        <w:t>{</w:t>
        <w:br/>
        <w:t xml:space="preserve">  "trick_number": 2,</w:t>
        <w:br/>
        <w:t xml:space="preserve">  "leading_suit": "spades",</w:t>
        <w:br/>
        <w:t xml:space="preserve">  "cards_played": [</w:t>
        <w:br/>
        <w:t xml:space="preserve">    {</w:t>
        <w:br/>
        <w:t xml:space="preserve">      "player_id": 1,</w:t>
        <w:br/>
        <w:t xml:space="preserve">      "card": {"suit": "spades", "rank": "10"}</w:t>
        <w:br/>
        <w:t xml:space="preserve">    },</w:t>
        <w:br/>
        <w:t xml:space="preserve">    {</w:t>
        <w:br/>
        <w:t xml:space="preserve">      "player_id": 2,</w:t>
        <w:br/>
        <w:t xml:space="preserve">      "card": {"suit": "spades", "rank": "King"}</w:t>
        <w:br/>
        <w:t xml:space="preserve">    }</w:t>
        <w:br/>
        <w:t xml:space="preserve">  ],</w:t>
        <w:br/>
        <w:t xml:space="preserve">  "current_winner_id": 2,</w:t>
        <w:br/>
        <w:t xml:space="preserve">  "next_player_id": 3</w:t>
        <w:br/>
        <w:t>}</w:t>
      </w:r>
    </w:p>
    <w:p>
      <w:r>
        <w:br w:type="page"/>
      </w:r>
    </w:p>
    <w:p>
      <w:pPr>
        <w:pStyle w:val="Heading1"/>
      </w:pPr>
      <w:r>
        <w:t>6. Códigos de Estado HTTP</w:t>
      </w:r>
    </w:p>
    <w:p>
      <w:pPr>
        <w:pStyle w:val="Heading2"/>
      </w:pPr>
      <w:r>
        <w:t>6.1. Códigos de Éxito (2xx)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Petición exitosa con respuesta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Recurso creado exitosamente</w:t>
            </w:r>
          </w:p>
        </w:tc>
      </w:tr>
      <w:tr>
        <w:tc>
          <w:tcPr>
            <w:tcW w:type="dxa" w:w="4320"/>
          </w:tcPr>
          <w:p>
            <w:r>
              <w:t>204 No Content</w:t>
            </w:r>
          </w:p>
        </w:tc>
        <w:tc>
          <w:tcPr>
            <w:tcW w:type="dxa" w:w="4320"/>
          </w:tcPr>
          <w:p>
            <w:r>
              <w:t>Petición exitosa sin contenido de respuesta</w:t>
            </w:r>
          </w:p>
        </w:tc>
      </w:tr>
    </w:tbl>
    <w:p/>
    <w:p>
      <w:pPr>
        <w:pStyle w:val="Heading2"/>
      </w:pPr>
      <w:r>
        <w:t>6.2. Códigos de Error del Cliente (4xx)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Petición inválida o datos incorrectos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Autenticación requerida o falló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Recurso no encontrado</w:t>
            </w:r>
          </w:p>
        </w:tc>
      </w:tr>
      <w:tr>
        <w:tc>
          <w:tcPr>
            <w:tcW w:type="dxa" w:w="4320"/>
          </w:tcPr>
          <w:p>
            <w:r>
              <w:t>415 Unsupported Media Type</w:t>
            </w:r>
          </w:p>
        </w:tc>
        <w:tc>
          <w:tcPr>
            <w:tcW w:type="dxa" w:w="4320"/>
          </w:tcPr>
          <w:p>
            <w:r>
              <w:t>Tipo de contenido no soportado</w:t>
            </w:r>
          </w:p>
        </w:tc>
      </w:tr>
    </w:tbl>
    <w:p/>
    <w:p>
      <w:pPr>
        <w:pStyle w:val="Heading2"/>
      </w:pPr>
      <w:r>
        <w:t>6.3. Códigos de Error del Servidor (5xx)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Error interno del servidor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