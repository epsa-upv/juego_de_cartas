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Despliegue - Oh Hell API</w:t>
      </w:r>
    </w:p>
    <w:p>
      <w:r>
        <w:rPr>
          <w:b/>
        </w:rPr>
        <w:t xml:space="preserve">Proyecto: </w:t>
      </w:r>
      <w:r>
        <w:t>Oh Hell Card Game API</w:t>
        <w:br/>
      </w:r>
      <w:r>
        <w:rPr>
          <w:b/>
        </w:rPr>
        <w:t xml:space="preserve">Tecnología: </w:t>
      </w:r>
      <w:r>
        <w:t>Jakarta EE + TomEE</w:t>
        <w:br/>
      </w:r>
      <w:r>
        <w:rPr>
          <w:b/>
        </w:rPr>
        <w:t xml:space="preserve">Fecha: </w:t>
      </w:r>
      <w:r>
        <w:t>Noviembre 2025</w:t>
        <w:br/>
      </w:r>
    </w:p>
    <w:p>
      <w:r>
        <w:br w:type="page"/>
      </w:r>
    </w:p>
    <w:p>
      <w:pPr>
        <w:pStyle w:val="Heading1"/>
      </w:pPr>
      <w:r>
        <w:t>⚠️ Problema Detectado</w:t>
      </w:r>
    </w:p>
    <w:p>
      <w:r>
        <w:rPr>
          <w:b w:val="0"/>
        </w:rPr>
        <w:t xml:space="preserve">Tu proyecto usa </w:t>
      </w:r>
      <w:r>
        <w:rPr>
          <w:b/>
        </w:rPr>
        <w:t>TomEE (Jakarta EE)</w:t>
      </w:r>
      <w:r>
        <w:t>, NO Spring Boot.</w:t>
        <w:br/>
        <w:br/>
      </w:r>
      <w:r>
        <w:rPr>
          <w:b/>
        </w:rPr>
        <w:t>Error encontrado:</w:t>
        <w:br/>
      </w:r>
    </w:p>
    <w:p>
      <w:pPr>
        <w:pStyle w:val="IntenseQuote"/>
      </w:pPr>
      <w:r>
        <w:rPr>
          <w:rFonts w:ascii="Courier New" w:hAnsi="Courier New"/>
        </w:rPr>
        <w:t>No plugin found for prefix 'spring-boot'</w:t>
      </w:r>
    </w:p>
    <w:p>
      <w:r>
        <w:br/>
        <w:t>Esto es normal. Spring Boot y Jakarta EE son tecnologías diferentes.</w:t>
      </w:r>
    </w:p>
    <w:p>
      <w:r>
        <w:br w:type="page"/>
      </w:r>
    </w:p>
    <w:p>
      <w:pPr>
        <w:pStyle w:val="Heading1"/>
      </w:pPr>
      <w:r>
        <w:t>Opción 1: Desplegar en TomEE (Recomendado)</w:t>
      </w:r>
    </w:p>
    <w:p>
      <w:r>
        <w:t>Esta es la forma tradicional y la más apropiada para tu proyecto.</w:t>
      </w:r>
    </w:p>
    <w:p>
      <w:pPr>
        <w:pStyle w:val="Heading2"/>
      </w:pPr>
      <w:r>
        <w:t>Paso 1: Empaquetar como WAR</w:t>
      </w:r>
    </w:p>
    <w:p>
      <w:pPr>
        <w:pStyle w:val="IntenseQuote"/>
      </w:pPr>
      <w:r>
        <w:rPr>
          <w:rFonts w:ascii="Courier New" w:hAnsi="Courier New"/>
        </w:rPr>
        <w:t>cd ~/Programacion/CURSOS/Java/OhHellAPI</w:t>
        <w:br/>
      </w:r>
      <w:r>
        <w:rPr>
          <w:rFonts w:ascii="Courier New" w:hAnsi="Courier New"/>
        </w:rPr>
        <w:t>./mvnw clean package</w:t>
        <w:br/>
      </w:r>
    </w:p>
    <w:p/>
    <w:p>
      <w:r>
        <w:rPr>
          <w:b/>
        </w:rPr>
        <w:t xml:space="preserve">Esto generará: </w:t>
      </w:r>
      <w:r>
        <w:t>target/OhHellAPI.war</w:t>
      </w:r>
    </w:p>
    <w:p/>
    <w:p>
      <w:pPr>
        <w:pStyle w:val="Heading2"/>
      </w:pPr>
      <w:r>
        <w:t>Paso 2: Copiar WAR a TomEE</w:t>
      </w:r>
    </w:p>
    <w:p>
      <w:r>
        <w:t>Ubicar tu instalación de TomEE (donde lo descargaste según el PDF del profesor).</w:t>
        <w:br/>
      </w:r>
      <w:r>
        <w:t>Luego copiar el WAR a la carpeta webapps:</w:t>
        <w:br/>
      </w:r>
    </w:p>
    <w:p>
      <w:pPr>
        <w:pStyle w:val="IntenseQuote"/>
      </w:pPr>
      <w:r>
        <w:rPr>
          <w:rFonts w:ascii="Courier New" w:hAnsi="Courier New"/>
        </w:rPr>
        <w:t>cp target/OhHellAPI.war /ruta/a/tomee/webapps/</w:t>
        <w:br/>
      </w:r>
    </w:p>
    <w:p/>
    <w:p>
      <w:r>
        <w:rPr>
          <w:b/>
        </w:rPr>
        <w:t xml:space="preserve">Ejemplo: </w:t>
      </w:r>
      <w:r>
        <w:t>Si TomEE está en /opt/apache-tomee-9.0.0, sería:</w:t>
        <w:br/>
      </w:r>
      <w:r>
        <w:t>cp target/OhHellAPI.war /opt/apache-tomee-9.0.0/webapps/</w:t>
      </w:r>
    </w:p>
    <w:p/>
    <w:p>
      <w:pPr>
        <w:pStyle w:val="Heading2"/>
      </w:pPr>
      <w:r>
        <w:t>Paso 3: Iniciar TomEE</w:t>
      </w:r>
    </w:p>
    <w:p>
      <w:pPr>
        <w:pStyle w:val="IntenseQuote"/>
      </w:pPr>
      <w:r>
        <w:rPr>
          <w:rFonts w:ascii="Courier New" w:hAnsi="Courier New"/>
        </w:rPr>
        <w:t>cd /ruta/a/tomee/bin</w:t>
        <w:br/>
      </w:r>
      <w:r>
        <w:rPr>
          <w:rFonts w:ascii="Courier New" w:hAnsi="Courier New"/>
        </w:rPr>
        <w:t>./startup.sh     # Linux/Mac</w:t>
        <w:br/>
      </w:r>
      <w:r>
        <w:rPr>
          <w:rFonts w:ascii="Courier New" w:hAnsi="Courier New"/>
        </w:rPr>
        <w:t>startup.bat      # Windows</w:t>
        <w:br/>
      </w:r>
    </w:p>
    <w:p/>
    <w:p>
      <w:pPr>
        <w:pStyle w:val="Heading2"/>
      </w:pPr>
      <w:r>
        <w:t>Paso 4: Verificar Despliegue</w:t>
      </w:r>
    </w:p>
    <w:p>
      <w:r>
        <w:t>Ver logs en tiempo real:</w:t>
        <w:br/>
      </w:r>
    </w:p>
    <w:p>
      <w:pPr>
        <w:pStyle w:val="IntenseQuote"/>
      </w:pPr>
      <w:r>
        <w:rPr>
          <w:rFonts w:ascii="Courier New" w:hAnsi="Courier New"/>
        </w:rPr>
        <w:t>tail -f /ruta/a/tomee/logs/catalina.out</w:t>
        <w:br/>
      </w:r>
    </w:p>
    <w:p/>
    <w:p>
      <w:r>
        <w:rPr>
          <w:b/>
        </w:rPr>
        <w:t>Busca mensajes como:</w:t>
        <w:br/>
      </w:r>
      <w:r>
        <w:t>• "Deploying web application directory..."</w:t>
        <w:br/>
      </w:r>
      <w:r>
        <w:t>• "Deployment of web application directory ... has finished"</w:t>
      </w:r>
    </w:p>
    <w:p/>
    <w:p>
      <w:pPr>
        <w:pStyle w:val="Heading2"/>
      </w:pPr>
      <w:r>
        <w:t>Paso 5: Probar la API</w:t>
      </w:r>
    </w:p>
    <w:p>
      <w:r>
        <w:rPr>
          <w:b/>
        </w:rPr>
        <w:t>La API estará disponible en:</w:t>
        <w:br/>
        <w:br/>
      </w:r>
    </w:p>
    <w:p>
      <w:pPr>
        <w:pStyle w:val="IntenseQuote"/>
      </w:pPr>
      <w:r>
        <w:rPr>
          <w:rFonts w:ascii="Courier New" w:hAnsi="Courier New"/>
        </w:rPr>
        <w:t>http://localhost:8080/OhHellAPI/api/v1/players</w:t>
        <w:br/>
      </w:r>
    </w:p>
    <w:p/>
    <w:p>
      <w:r>
        <w:t>Probar con cURL:</w:t>
        <w:br/>
      </w:r>
    </w:p>
    <w:p>
      <w:pPr>
        <w:pStyle w:val="IntenseQuote"/>
      </w:pPr>
      <w:r>
        <w:rPr>
          <w:rFonts w:ascii="Courier New" w:hAnsi="Courier New"/>
        </w:rPr>
        <w:t># Obtener jugadores</w:t>
        <w:br/>
        <w:t>curl http://localhost:8080/OhHellAPI/api/v1/players</w:t>
        <w:br/>
        <w:br/>
        <w:t># Crear jugador</w:t>
        <w:br/>
        <w:t>curl -X POST http://localhost:8080/OhHellAPI/api/v1/players \</w:t>
        <w:br/>
        <w:t xml:space="preserve">  -H "Content-Type: application/json" \</w:t>
        <w:br/>
        <w:t xml:space="preserve">  -d '{"username":"player1","email":"p1@example.com","password":"pass123"}'</w:t>
        <w:br/>
      </w:r>
    </w:p>
    <w:p>
      <w:r>
        <w:br w:type="page"/>
      </w:r>
    </w:p>
    <w:p>
      <w:pPr>
        <w:pStyle w:val="Heading1"/>
      </w:pPr>
      <w:r>
        <w:t>Opción 2: Plugin Maven Tomcat (Desarrollo Rápido)</w:t>
      </w:r>
    </w:p>
    <w:p>
      <w:r>
        <w:t>Para desarrollo, puedes usar el plugin de Tomcat en Maven.</w:t>
      </w:r>
    </w:p>
    <w:p>
      <w:pPr>
        <w:pStyle w:val="Heading2"/>
      </w:pPr>
      <w:r>
        <w:t>Paso 1: Añadir Plugin al pom.xml</w:t>
      </w:r>
    </w:p>
    <w:p>
      <w:r>
        <w:t>Ejecuta el script proporcionado:</w:t>
        <w:br/>
      </w:r>
    </w:p>
    <w:p>
      <w:pPr>
        <w:pStyle w:val="IntenseQuote"/>
      </w:pPr>
      <w:r>
        <w:rPr>
          <w:rFonts w:ascii="Courier New" w:hAnsi="Courier New"/>
        </w:rPr>
        <w:t>chmod +x add_tomcat_plugin.sh</w:t>
        <w:br/>
      </w:r>
      <w:r>
        <w:rPr>
          <w:rFonts w:ascii="Courier New" w:hAnsi="Courier New"/>
        </w:rPr>
        <w:t>./add_tomcat_plugin.sh</w:t>
        <w:br/>
      </w:r>
    </w:p>
    <w:p/>
    <w:p>
      <w:r>
        <w:t>O añade manualmente al pom.xml dentro de &lt;build&gt;&lt;plugins&gt;:</w:t>
        <w:br/>
      </w:r>
    </w:p>
    <w:p>
      <w:pPr>
        <w:pStyle w:val="IntenseQuote"/>
      </w:pPr>
      <w:r>
        <w:rPr>
          <w:rFonts w:ascii="Courier New" w:hAnsi="Courier New"/>
        </w:rPr>
        <w:t>&lt;plugin&gt;</w:t>
        <w:br/>
        <w:t xml:space="preserve">    &lt;groupId&gt;org.apache.tomcat.maven&lt;/groupId&gt;</w:t>
        <w:br/>
        <w:t xml:space="preserve">    &lt;artifactId&gt;tomcat7-maven-plugin&lt;/artifactId&gt;</w:t>
        <w:br/>
        <w:t xml:space="preserve">    &lt;version&gt;2.2&lt;/version&gt;</w:t>
        <w:br/>
        <w:t xml:space="preserve">    &lt;configuration&gt;</w:t>
        <w:br/>
        <w:t xml:space="preserve">        &lt;path&gt;/api&lt;/path&gt;</w:t>
        <w:br/>
        <w:t xml:space="preserve">        &lt;port&gt;8080&lt;/port&gt;</w:t>
        <w:br/>
        <w:t xml:space="preserve">    &lt;/configuration&gt;</w:t>
        <w:br/>
        <w:t>&lt;/plugin&gt;</w:t>
        <w:br/>
      </w:r>
    </w:p>
    <w:p/>
    <w:p>
      <w:pPr>
        <w:pStyle w:val="Heading2"/>
      </w:pPr>
      <w:r>
        <w:t>Paso 2: Ejecutar</w:t>
      </w:r>
    </w:p>
    <w:p>
      <w:pPr>
        <w:pStyle w:val="IntenseQuote"/>
      </w:pPr>
      <w:r>
        <w:rPr>
          <w:rFonts w:ascii="Courier New" w:hAnsi="Courier New"/>
        </w:rPr>
        <w:t>./mvnw tomcat7:run</w:t>
        <w:br/>
      </w:r>
    </w:p>
    <w:p/>
    <w:p>
      <w:r>
        <w:t>La API estará en:</w:t>
        <w:br/>
      </w:r>
    </w:p>
    <w:p>
      <w:pPr>
        <w:pStyle w:val="IntenseQuote"/>
      </w:pPr>
      <w:r>
        <w:rPr>
          <w:rFonts w:ascii="Courier New" w:hAnsi="Courier New"/>
        </w:rPr>
        <w:t>http://localhost:8080/api/v1/players</w:t>
        <w:br/>
      </w:r>
    </w:p>
    <w:p/>
    <w:p>
      <w:r>
        <w:rPr>
          <w:b/>
        </w:rPr>
        <w:t xml:space="preserve">Nota: </w:t>
      </w:r>
      <w:r>
        <w:t>Para detener, presiona Ctrl+C</w:t>
      </w:r>
    </w:p>
    <w:p>
      <w:r>
        <w:br w:type="page"/>
      </w:r>
    </w:p>
    <w:p>
      <w:pPr>
        <w:pStyle w:val="Heading1"/>
      </w:pPr>
      <w:r>
        <w:t>Opción 3: Desde Eclipse IDE</w:t>
      </w:r>
    </w:p>
    <w:p>
      <w:pPr>
        <w:pStyle w:val="Heading2"/>
      </w:pPr>
      <w:r>
        <w:t>Paso 1: Configurar TomEE en Eclipse</w:t>
      </w:r>
    </w:p>
    <w:p>
      <w:pPr>
        <w:pStyle w:val="ListNumber"/>
      </w:pPr>
      <w:r>
        <w:t>Window → Preferences → Server → Runtime Environments</w:t>
      </w:r>
    </w:p>
    <w:p>
      <w:pPr>
        <w:pStyle w:val="ListNumber"/>
      </w:pPr>
      <w:r>
        <w:t>Click "Add..." → Apache → Apache Tomcat v9.0</w:t>
      </w:r>
    </w:p>
    <w:p>
      <w:pPr>
        <w:pStyle w:val="ListNumber"/>
      </w:pPr>
      <w:r>
        <w:t>Navegar a tu carpeta de TomEE</w:t>
      </w:r>
    </w:p>
    <w:p>
      <w:pPr>
        <w:pStyle w:val="ListNumber"/>
      </w:pPr>
      <w:r>
        <w:t>Renombrar a "Apache TomEE"</w:t>
      </w:r>
    </w:p>
    <w:p/>
    <w:p>
      <w:pPr>
        <w:pStyle w:val="Heading2"/>
      </w:pPr>
      <w:r>
        <w:t>Paso 2: Ejecutar el Proyecto</w:t>
      </w:r>
    </w:p>
    <w:p>
      <w:pPr>
        <w:pStyle w:val="ListNumber"/>
      </w:pPr>
      <w:r>
        <w:t>Click derecho en el proyecto → Run As → Run on Server</w:t>
      </w:r>
    </w:p>
    <w:p>
      <w:pPr>
        <w:pStyle w:val="ListNumber"/>
      </w:pPr>
      <w:r>
        <w:t>Seleccionar "Apache TomEE"</w:t>
      </w:r>
    </w:p>
    <w:p>
      <w:pPr>
        <w:pStyle w:val="ListNumber"/>
      </w:pPr>
      <w:r>
        <w:t>Click "Finish"</w:t>
      </w:r>
    </w:p>
    <w:p>
      <w:pPr>
        <w:pStyle w:val="ListNumber"/>
      </w:pPr>
      <w:r>
        <w:t>Eclipse desplegará automáticamente</w:t>
      </w:r>
    </w:p>
    <w:p/>
    <w:p>
      <w:r>
        <w:t>La API estará en:</w:t>
        <w:br/>
      </w:r>
    </w:p>
    <w:p>
      <w:pPr>
        <w:pStyle w:val="IntenseQuote"/>
      </w:pPr>
      <w:r>
        <w:rPr>
          <w:rFonts w:ascii="Courier New" w:hAnsi="Courier New"/>
        </w:rPr>
        <w:t>http://localhost:8080/OhHellAPI/api/v1/players</w:t>
        <w:br/>
      </w:r>
    </w:p>
    <w:p>
      <w:r>
        <w:br w:type="page"/>
      </w:r>
    </w:p>
    <w:p>
      <w:pPr>
        <w:pStyle w:val="Heading1"/>
      </w:pPr>
      <w:r>
        <w:t>Solución de Problemas Comunes</w:t>
      </w:r>
    </w:p>
    <w:p>
      <w:pPr>
        <w:pStyle w:val="Heading2"/>
      </w:pPr>
      <w:r>
        <w:t>Error: Puerto 8080 ya en uso</w:t>
      </w:r>
    </w:p>
    <w:p>
      <w:r>
        <w:t>Solución:</w:t>
        <w:br/>
      </w:r>
    </w:p>
    <w:p>
      <w:pPr>
        <w:pStyle w:val="IntenseQuote"/>
      </w:pPr>
      <w:r>
        <w:rPr>
          <w:rFonts w:ascii="Courier New" w:hAnsi="Courier New"/>
        </w:rPr>
        <w:t># Ver qué proceso usa el puerto</w:t>
        <w:br/>
        <w:t>lsof -i :8080</w:t>
        <w:br/>
        <w:br/>
        <w:t># Matar el proceso</w:t>
        <w:br/>
        <w:t>kill -9 &lt;PID&gt;</w:t>
        <w:br/>
        <w:br/>
        <w:t># O cambiar el puerto en server.xml de TomEE</w:t>
        <w:br/>
      </w:r>
    </w:p>
    <w:p/>
    <w:p>
      <w:pPr>
        <w:pStyle w:val="Heading2"/>
      </w:pPr>
      <w:r>
        <w:t>Error: 404 Not Found</w:t>
      </w:r>
    </w:p>
    <w:p>
      <w:r>
        <w:rPr>
          <w:b/>
        </w:rPr>
        <w:t>Verificar:</w:t>
        <w:br/>
      </w:r>
    </w:p>
    <w:p>
      <w:pPr>
        <w:pStyle w:val="ListBullet"/>
      </w:pPr>
      <w:r>
        <w:t>Que el WAR se desplegó correctamente (ver logs)</w:t>
      </w:r>
    </w:p>
    <w:p>
      <w:pPr>
        <w:pStyle w:val="ListBullet"/>
      </w:pPr>
      <w:r>
        <w:t>La URL correcta: http://localhost:8080/OhHellAPI/api/v1/...</w:t>
      </w:r>
    </w:p>
    <w:p>
      <w:pPr>
        <w:pStyle w:val="ListBullet"/>
      </w:pPr>
      <w:r>
        <w:t>Que TomEE está corriendo: ps aux | grep tomee</w:t>
      </w:r>
    </w:p>
    <w:p/>
    <w:p>
      <w:pPr>
        <w:pStyle w:val="Heading2"/>
      </w:pPr>
      <w:r>
        <w:t>Error de Compilación</w:t>
      </w:r>
    </w:p>
    <w:p>
      <w:pPr>
        <w:pStyle w:val="IntenseQuote"/>
      </w:pPr>
      <w:r>
        <w:rPr>
          <w:rFonts w:ascii="Courier New" w:hAnsi="Courier New"/>
        </w:rPr>
        <w:t># Limpiar y recompilar</w:t>
        <w:br/>
        <w:t>./mvnw clean compile</w:t>
        <w:br/>
        <w:br/>
        <w:t># Si persiste, actualizar dependencias</w:t>
        <w:br/>
        <w:t>./mvnw clean install -U</w:t>
        <w:br/>
      </w:r>
    </w:p>
    <w:p>
      <w:r>
        <w:br w:type="page"/>
      </w:r>
    </w:p>
    <w:p>
      <w:pPr>
        <w:pStyle w:val="Heading1"/>
      </w:pPr>
      <w:r>
        <w:t>Testing con Postman/Insomnia</w:t>
      </w:r>
    </w:p>
    <w:p>
      <w:pPr>
        <w:pStyle w:val="Heading2"/>
      </w:pPr>
      <w:r>
        <w:t>Colección de Pruebas Básicas</w:t>
      </w:r>
    </w:p>
    <w:p>
      <w:pPr>
        <w:pStyle w:val="Heading3"/>
      </w:pPr>
      <w:r>
        <w:t>1. Crear Jugador</w:t>
      </w:r>
    </w:p>
    <w:p>
      <w:pPr>
        <w:pStyle w:val="IntenseQuote"/>
      </w:pPr>
      <w:r>
        <w:rPr>
          <w:rFonts w:ascii="Courier New" w:hAnsi="Courier New"/>
        </w:rPr>
        <w:t>POST http://localhost:8080/OhHellAPI/api/v1/players</w:t>
        <w:br/>
        <w:t>Content-Type: application/json</w:t>
        <w:br/>
        <w:br/>
        <w:t>{</w:t>
        <w:br/>
        <w:t xml:space="preserve">  "username": "player1",</w:t>
        <w:br/>
        <w:t xml:space="preserve">  "email": "player1@example.com",</w:t>
        <w:br/>
        <w:t xml:space="preserve">  "password": "pass123"</w:t>
        <w:br/>
        <w:t>}</w:t>
        <w:br/>
      </w:r>
    </w:p>
    <w:p/>
    <w:p>
      <w:pPr>
        <w:pStyle w:val="Heading3"/>
      </w:pPr>
      <w:r>
        <w:t>2. Listar Jugadores</w:t>
      </w:r>
    </w:p>
    <w:p>
      <w:pPr>
        <w:pStyle w:val="IntenseQuote"/>
      </w:pPr>
      <w:r>
        <w:rPr>
          <w:rFonts w:ascii="Courier New" w:hAnsi="Courier New"/>
        </w:rPr>
        <w:t>GET http://localhost:8080/OhHellAPI/api/v1/players</w:t>
        <w:br/>
      </w:r>
    </w:p>
    <w:p/>
    <w:p>
      <w:pPr>
        <w:pStyle w:val="Heading3"/>
      </w:pPr>
      <w:r>
        <w:t>3. Crear Partida</w:t>
      </w:r>
    </w:p>
    <w:p>
      <w:pPr>
        <w:pStyle w:val="IntenseQuote"/>
      </w:pPr>
      <w:r>
        <w:rPr>
          <w:rFonts w:ascii="Courier New" w:hAnsi="Courier New"/>
        </w:rPr>
        <w:t>POST http://localhost:8080/OhHellAPI/api/v1/games</w:t>
        <w:br/>
        <w:t>Content-Type: application/json</w:t>
        <w:br/>
        <w:br/>
        <w:t>{</w:t>
        <w:br/>
        <w:t xml:space="preserve">  "max_players": 4,</w:t>
        <w:br/>
        <w:t xml:space="preserve">  "initial_lives": 5,</w:t>
        <w:br/>
        <w:t xml:space="preserve">  "max_rounds": 10,</w:t>
        <w:br/>
        <w:t xml:space="preserve">  "created_by_player_id": 1</w:t>
        <w:br/>
        <w:t>}</w:t>
        <w:br/>
      </w:r>
    </w:p>
    <w:p/>
    <w:p>
      <w:pPr>
        <w:pStyle w:val="Heading3"/>
      </w:pPr>
      <w:r>
        <w:t>4. Unirse a Partida</w:t>
      </w:r>
    </w:p>
    <w:p>
      <w:pPr>
        <w:pStyle w:val="IntenseQuote"/>
      </w:pPr>
      <w:r>
        <w:rPr>
          <w:rFonts w:ascii="Courier New" w:hAnsi="Courier New"/>
        </w:rPr>
        <w:t>POST http://localhost:8080/OhHellAPI/api/v1/games/1/join</w:t>
        <w:br/>
        <w:t>Content-Type: application/json</w:t>
        <w:br/>
        <w:br/>
        <w:t>{</w:t>
        <w:br/>
        <w:t xml:space="preserve">  "player_id": 2</w:t>
        <w:br/>
        <w:t>}</w:t>
        <w:br/>
      </w:r>
    </w:p>
    <w:p>
      <w:r>
        <w:br w:type="page"/>
      </w:r>
    </w:p>
    <w:p>
      <w:pPr>
        <w:pStyle w:val="Heading1"/>
      </w:pPr>
      <w:r>
        <w:t>Resumen de Comandos Útiles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Comando</w:t>
            </w:r>
          </w:p>
        </w:tc>
      </w:tr>
      <w:tr>
        <w:tc>
          <w:tcPr>
            <w:tcW w:type="dxa" w:w="4320"/>
          </w:tcPr>
          <w:p>
            <w:r>
              <w:t>Compilar</w:t>
            </w:r>
          </w:p>
        </w:tc>
        <w:tc>
          <w:tcPr>
            <w:tcW w:type="dxa" w:w="4320"/>
          </w:tcPr>
          <w:p>
            <w:r>
              <w:t>./mvnw clean compile</w:t>
            </w:r>
          </w:p>
        </w:tc>
      </w:tr>
      <w:tr>
        <w:tc>
          <w:tcPr>
            <w:tcW w:type="dxa" w:w="4320"/>
          </w:tcPr>
          <w:p>
            <w:r>
              <w:t>Empaquetar WAR</w:t>
            </w:r>
          </w:p>
        </w:tc>
        <w:tc>
          <w:tcPr>
            <w:tcW w:type="dxa" w:w="4320"/>
          </w:tcPr>
          <w:p>
            <w:r>
              <w:t>./mvnw clean package</w:t>
            </w:r>
          </w:p>
        </w:tc>
      </w:tr>
      <w:tr>
        <w:tc>
          <w:tcPr>
            <w:tcW w:type="dxa" w:w="4320"/>
          </w:tcPr>
          <w:p>
            <w:r>
              <w:t>Ejecutar con plugin</w:t>
            </w:r>
          </w:p>
        </w:tc>
        <w:tc>
          <w:tcPr>
            <w:tcW w:type="dxa" w:w="4320"/>
          </w:tcPr>
          <w:p>
            <w:r>
              <w:t>./mvnw tomcat7:run</w:t>
            </w:r>
          </w:p>
        </w:tc>
      </w:tr>
      <w:tr>
        <w:tc>
          <w:tcPr>
            <w:tcW w:type="dxa" w:w="4320"/>
          </w:tcPr>
          <w:p>
            <w:r>
              <w:t>Iniciar TomEE</w:t>
            </w:r>
          </w:p>
        </w:tc>
        <w:tc>
          <w:tcPr>
            <w:tcW w:type="dxa" w:w="4320"/>
          </w:tcPr>
          <w:p>
            <w:r>
              <w:t>cd /ruta/tomee/bin &amp;&amp; ./startup.sh</w:t>
            </w:r>
          </w:p>
        </w:tc>
      </w:tr>
      <w:tr>
        <w:tc>
          <w:tcPr>
            <w:tcW w:type="dxa" w:w="4320"/>
          </w:tcPr>
          <w:p>
            <w:r>
              <w:t>Ver logs TomEE</w:t>
            </w:r>
          </w:p>
        </w:tc>
        <w:tc>
          <w:tcPr>
            <w:tcW w:type="dxa" w:w="4320"/>
          </w:tcPr>
          <w:p>
            <w:r>
              <w:t>tail -f /ruta/tomee/logs/catalina.out</w:t>
            </w:r>
          </w:p>
        </w:tc>
      </w:tr>
      <w:tr>
        <w:tc>
          <w:tcPr>
            <w:tcW w:type="dxa" w:w="4320"/>
          </w:tcPr>
          <w:p>
            <w:r>
              <w:t>Detener TomEE</w:t>
            </w:r>
          </w:p>
        </w:tc>
        <w:tc>
          <w:tcPr>
            <w:tcW w:type="dxa" w:w="4320"/>
          </w:tcPr>
          <w:p>
            <w:r>
              <w:t>cd /ruta/tomee/bin &amp;&amp; ./shutdown.sh</w:t>
            </w:r>
          </w:p>
        </w:tc>
      </w:tr>
    </w:tbl>
    <w:p/>
    <w:p>
      <w:pPr>
        <w:pStyle w:val="Heading2"/>
      </w:pPr>
      <w:r>
        <w:t>URLs Importantes</w:t>
      </w:r>
    </w:p>
    <w:p>
      <w:pPr>
        <w:pStyle w:val="ListBullet"/>
      </w:pPr>
      <w:r>
        <w:t>API Base: http://localhost:8080/OhHellAPI/api/v1/</w:t>
      </w:r>
    </w:p>
    <w:p>
      <w:pPr>
        <w:pStyle w:val="ListBullet"/>
      </w:pPr>
      <w:r>
        <w:t>Jugadores: http://localhost:8080/OhHellAPI/api/v1/players</w:t>
      </w:r>
    </w:p>
    <w:p>
      <w:pPr>
        <w:pStyle w:val="ListBullet"/>
      </w:pPr>
      <w:r>
        <w:t>Partidas: http://localhost:8080/OhHellAPI/api/v1/games</w:t>
      </w:r>
    </w:p>
    <w:p>
      <w:pPr>
        <w:pStyle w:val="ListBullet"/>
      </w:pPr>
      <w:r>
        <w:t>TomEE Manager: http://localhost:8080/manager/html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