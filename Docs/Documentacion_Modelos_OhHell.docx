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Modelos de Datos - Oh Hell Game API</w:t>
      </w:r>
    </w:p>
    <w:p>
      <w:r>
        <w:rPr>
          <w:b/>
        </w:rPr>
        <w:t xml:space="preserve">Proyecto: </w:t>
      </w:r>
      <w:r>
        <w:t>Oh Hell Card Game API</w:t>
        <w:br/>
      </w:r>
      <w:r>
        <w:rPr>
          <w:b/>
        </w:rPr>
        <w:t xml:space="preserve">Sprint 3: </w:t>
      </w:r>
      <w:r>
        <w:t>Implementación de Modelos</w:t>
        <w:br/>
      </w:r>
      <w:r>
        <w:rPr>
          <w:b/>
        </w:rPr>
        <w:t xml:space="preserve">Fecha: </w:t>
      </w:r>
      <w:r>
        <w:t>Noviembre 2025</w:t>
        <w:br/>
      </w:r>
    </w:p>
    <w:p>
      <w:r>
        <w:br w:type="page"/>
      </w:r>
    </w:p>
    <w:p>
      <w:pPr>
        <w:pStyle w:val="Heading1"/>
      </w:pPr>
      <w:r>
        <w:t>Diagrama de Clases del Dominio</w:t>
      </w:r>
    </w:p>
    <w:p>
      <w:r>
        <w:rPr>
          <w:b/>
        </w:rPr>
        <w:t>Jerarquía de Modelos:</w:t>
        <w:br/>
        <w:br/>
      </w:r>
      <w:r>
        <w:t>Game (Partida)</w:t>
        <w:br/>
      </w:r>
      <w:r>
        <w:t xml:space="preserve">  └── Round (Ronda)</w:t>
        <w:br/>
      </w:r>
      <w:r>
        <w:t xml:space="preserve">       ├── Bid (Apuesta)</w:t>
        <w:br/>
      </w:r>
      <w:r>
        <w:t xml:space="preserve">       └── Trick (Baza)</w:t>
        <w:br/>
      </w:r>
      <w:r>
        <w:t xml:space="preserve">            └── Card (Carta)</w:t>
        <w:br/>
        <w:br/>
      </w:r>
      <w:r>
        <w:t>Player (Jugador)</w:t>
        <w:br/>
      </w:r>
      <w:r>
        <w:t xml:space="preserve">  └── Card[] (Mano de cartas)</w:t>
        <w:br/>
      </w:r>
    </w:p>
    <w:p>
      <w:r>
        <w:br w:type="page"/>
      </w:r>
    </w:p>
    <w:p>
      <w:pPr>
        <w:pStyle w:val="Heading1"/>
      </w:pPr>
      <w:r>
        <w:t>1. Card (Carta)</w:t>
      </w:r>
    </w:p>
    <w:p>
      <w:r>
        <w:t>Representa una carta de la baraja francesa estándar.</w:t>
      </w:r>
    </w:p>
    <w:p>
      <w:pPr>
        <w:pStyle w:val="Heading2"/>
      </w:pPr>
      <w:r>
        <w:t>1.1. 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suit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Palo: hearts, diamonds, clubs, spades</w:t>
            </w:r>
          </w:p>
        </w:tc>
      </w:tr>
      <w:tr>
        <w:tc>
          <w:tcPr>
            <w:tcW w:type="dxa" w:w="2880"/>
          </w:tcPr>
          <w:p>
            <w:r>
              <w:t>rank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Valor: A, 2-10, J, Q, K</w:t>
            </w:r>
          </w:p>
        </w:tc>
      </w:tr>
    </w:tbl>
    <w:p/>
    <w:p>
      <w:pPr>
        <w:pStyle w:val="Heading2"/>
      </w:pPr>
      <w:r>
        <w:t>1.2. Métodos Principales</w:t>
      </w:r>
    </w:p>
    <w:p>
      <w:pPr>
        <w:pStyle w:val="ListBullet"/>
      </w:pPr>
      <w:r>
        <w:t>getValue() - Retorna valor numérico (A=14, K=13, Q=12, J=11)</w:t>
      </w:r>
    </w:p>
    <w:p>
      <w:pPr>
        <w:pStyle w:val="ListBullet"/>
      </w:pPr>
      <w:r>
        <w:t>toString() - Representación textual de la carta</w:t>
      </w:r>
    </w:p>
    <w:p>
      <w:pPr>
        <w:pStyle w:val="ListBullet"/>
      </w:pPr>
      <w:r>
        <w:t>equals() - Comparación de cartas</w:t>
      </w:r>
    </w:p>
    <w:p>
      <w:r>
        <w:br w:type="page"/>
      </w:r>
    </w:p>
    <w:p>
      <w:pPr>
        <w:pStyle w:val="Heading1"/>
      </w:pPr>
      <w:r>
        <w:t>2. Player (Jugador)</w:t>
      </w:r>
    </w:p>
    <w:p>
      <w:r>
        <w:t>Representa un jugador registrado en el sistema.</w:t>
      </w:r>
    </w:p>
    <w:p>
      <w:pPr>
        <w:pStyle w:val="Heading2"/>
      </w:pPr>
      <w:r>
        <w:t>2.1. 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playerId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ID único del jugador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Nombre de usuario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Correo electrónico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Contraseña (hash en producción)</w:t>
            </w:r>
          </w:p>
        </w:tc>
      </w:tr>
      <w:tr>
        <w:tc>
          <w:tcPr>
            <w:tcW w:type="dxa" w:w="2880"/>
          </w:tcPr>
          <w:p>
            <w:r>
              <w:t>totalGames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Total de partidas jugadas</w:t>
            </w:r>
          </w:p>
        </w:tc>
      </w:tr>
      <w:tr>
        <w:tc>
          <w:tcPr>
            <w:tcW w:type="dxa" w:w="2880"/>
          </w:tcPr>
          <w:p>
            <w:r>
              <w:t>totalWins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Total de victorias</w:t>
            </w:r>
          </w:p>
        </w:tc>
      </w:tr>
      <w:tr>
        <w:tc>
          <w:tcPr>
            <w:tcW w:type="dxa" w:w="2880"/>
          </w:tcPr>
          <w:p>
            <w:r>
              <w:t>hand</w:t>
            </w:r>
          </w:p>
        </w:tc>
        <w:tc>
          <w:tcPr>
            <w:tcW w:type="dxa" w:w="2880"/>
          </w:tcPr>
          <w:p>
            <w:r>
              <w:t>List&lt;Card&gt;</w:t>
            </w:r>
          </w:p>
        </w:tc>
        <w:tc>
          <w:tcPr>
            <w:tcW w:type="dxa" w:w="2880"/>
          </w:tcPr>
          <w:p>
            <w:r>
              <w:t>Cartas en la mano actual</w:t>
            </w:r>
          </w:p>
        </w:tc>
      </w:tr>
    </w:tbl>
    <w:p/>
    <w:p>
      <w:pPr>
        <w:pStyle w:val="Heading2"/>
      </w:pPr>
      <w:r>
        <w:t>2.2. Métodos Principales</w:t>
      </w:r>
    </w:p>
    <w:p>
      <w:pPr>
        <w:pStyle w:val="ListBullet"/>
      </w:pPr>
      <w:r>
        <w:t>addCardToHand(Card) - Añade una carta a la mano</w:t>
      </w:r>
    </w:p>
    <w:p>
      <w:pPr>
        <w:pStyle w:val="ListBullet"/>
      </w:pPr>
      <w:r>
        <w:t>clearHand() - Vacía la mano del jugador</w:t>
      </w:r>
    </w:p>
    <w:p>
      <w:pPr>
        <w:pStyle w:val="ListBullet"/>
      </w:pPr>
      <w:r>
        <w:t>incrementGames() - Incrementa el contador de partidas</w:t>
      </w:r>
    </w:p>
    <w:p>
      <w:pPr>
        <w:pStyle w:val="ListBullet"/>
      </w:pPr>
      <w:r>
        <w:t>incrementWins() - Incrementa el contador de victorias</w:t>
      </w:r>
    </w:p>
    <w:p>
      <w:r>
        <w:br w:type="page"/>
      </w:r>
    </w:p>
    <w:p>
      <w:pPr>
        <w:pStyle w:val="Heading1"/>
      </w:pPr>
      <w:r>
        <w:t>3. Bid (Apuesta)</w:t>
      </w:r>
    </w:p>
    <w:p>
      <w:r>
        <w:t>Representa la predicción de un jugador sobre cuántas bazas ganará.</w:t>
      </w:r>
    </w:p>
    <w:p>
      <w:pPr>
        <w:pStyle w:val="Heading2"/>
      </w:pPr>
      <w:r>
        <w:t>3.1. 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bidId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ID único de la apuesta</w:t>
            </w:r>
          </w:p>
        </w:tc>
      </w:tr>
      <w:tr>
        <w:tc>
          <w:tcPr>
            <w:tcW w:type="dxa" w:w="2880"/>
          </w:tcPr>
          <w:p>
            <w:r>
              <w:t>playerId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ID del jugador que apuesta</w:t>
            </w:r>
          </w:p>
        </w:tc>
      </w:tr>
      <w:tr>
        <w:tc>
          <w:tcPr>
            <w:tcW w:type="dxa" w:w="2880"/>
          </w:tcPr>
          <w:p>
            <w:r>
              <w:t>bidValue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Número de bazas predichas</w:t>
            </w:r>
          </w:p>
        </w:tc>
      </w:tr>
      <w:tr>
        <w:tc>
          <w:tcPr>
            <w:tcW w:type="dxa" w:w="2880"/>
          </w:tcPr>
          <w:p>
            <w:r>
              <w:t>tricksWon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Bazas realmente ganadas</w:t>
            </w:r>
          </w:p>
        </w:tc>
      </w:tr>
    </w:tbl>
    <w:p/>
    <w:p>
      <w:pPr>
        <w:pStyle w:val="Heading2"/>
      </w:pPr>
      <w:r>
        <w:t>3.2. Métodos Principales</w:t>
      </w:r>
    </w:p>
    <w:p>
      <w:pPr>
        <w:pStyle w:val="ListBullet"/>
      </w:pPr>
      <w:r>
        <w:t>incrementTricksWon() - Incrementa bazas ganadas</w:t>
      </w:r>
    </w:p>
    <w:p>
      <w:pPr>
        <w:pStyle w:val="ListBullet"/>
      </w:pPr>
      <w:r>
        <w:t>isBidMet() - Verifica si cumplió la apuesta</w:t>
      </w:r>
    </w:p>
    <w:p/>
    <w:p>
      <w:r>
        <w:rPr>
          <w:b/>
        </w:rPr>
        <w:t xml:space="preserve">Regla Importante: </w:t>
      </w:r>
      <w:r>
        <w:t>La suma total de apuestas NO puede ser igual al número de cartas en juego.</w:t>
      </w:r>
    </w:p>
    <w:p>
      <w:r>
        <w:br w:type="page"/>
      </w:r>
    </w:p>
    <w:p>
      <w:pPr>
        <w:pStyle w:val="Heading1"/>
      </w:pPr>
      <w:r>
        <w:t>4. Trick (Baza)</w:t>
      </w:r>
    </w:p>
    <w:p>
      <w:r>
        <w:t>Representa una baza dentro de una ronda.</w:t>
      </w:r>
    </w:p>
    <w:p>
      <w:pPr>
        <w:pStyle w:val="Heading2"/>
      </w:pPr>
      <w:r>
        <w:t>4.1. 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trickNumber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Número de la baza</w:t>
            </w:r>
          </w:p>
        </w:tc>
      </w:tr>
      <w:tr>
        <w:tc>
          <w:tcPr>
            <w:tcW w:type="dxa" w:w="2880"/>
          </w:tcPr>
          <w:p>
            <w:r>
              <w:t>leadingSuit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Palo que lidera</w:t>
            </w:r>
          </w:p>
        </w:tc>
      </w:tr>
      <w:tr>
        <w:tc>
          <w:tcPr>
            <w:tcW w:type="dxa" w:w="2880"/>
          </w:tcPr>
          <w:p>
            <w:r>
              <w:t>cardsPlayed</w:t>
            </w:r>
          </w:p>
        </w:tc>
        <w:tc>
          <w:tcPr>
            <w:tcW w:type="dxa" w:w="2880"/>
          </w:tcPr>
          <w:p>
            <w:r>
              <w:t>Map&lt;Long, Card&gt;</w:t>
            </w:r>
          </w:p>
        </w:tc>
        <w:tc>
          <w:tcPr>
            <w:tcW w:type="dxa" w:w="2880"/>
          </w:tcPr>
          <w:p>
            <w:r>
              <w:t>playerId → Carta jugada</w:t>
            </w:r>
          </w:p>
        </w:tc>
      </w:tr>
      <w:tr>
        <w:tc>
          <w:tcPr>
            <w:tcW w:type="dxa" w:w="2880"/>
          </w:tcPr>
          <w:p>
            <w:r>
              <w:t>winnerId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ID del ganador</w:t>
            </w:r>
          </w:p>
        </w:tc>
      </w:tr>
    </w:tbl>
    <w:p/>
    <w:p>
      <w:pPr>
        <w:pStyle w:val="Heading2"/>
      </w:pPr>
      <w:r>
        <w:t>4.2. Métodos Principales</w:t>
      </w:r>
    </w:p>
    <w:p>
      <w:pPr>
        <w:pStyle w:val="ListBullet"/>
      </w:pPr>
      <w:r>
        <w:t>playCard(playerId, Card) - Jugar una carta</w:t>
      </w:r>
    </w:p>
    <w:p>
      <w:pPr>
        <w:pStyle w:val="ListBullet"/>
      </w:pPr>
      <w:r>
        <w:t>determineWinner(trumpSuit) - Determinar el ganador</w:t>
      </w:r>
    </w:p>
    <w:p>
      <w:pPr>
        <w:pStyle w:val="ListBullet"/>
      </w:pPr>
      <w:r>
        <w:t>isComplete(totalPlayers) - Verificar si está completa</w:t>
      </w:r>
    </w:p>
    <w:p/>
    <w:p>
      <w:pPr>
        <w:pStyle w:val="Heading2"/>
      </w:pPr>
      <w:r>
        <w:t>4.3. Lógica de Ganador</w:t>
      </w:r>
    </w:p>
    <w:p>
      <w:r>
        <w:rPr>
          <w:b/>
        </w:rPr>
        <w:t>Prioridad:</w:t>
        <w:br/>
      </w:r>
      <w:r>
        <w:t>1. Triunfo más alto</w:t>
        <w:br/>
      </w:r>
      <w:r>
        <w:t>2. Carta más alta del palo líder</w:t>
        <w:br/>
      </w:r>
      <w:r>
        <w:t>3. Otras cartas no ganan</w:t>
      </w:r>
    </w:p>
    <w:p>
      <w:r>
        <w:br w:type="page"/>
      </w:r>
    </w:p>
    <w:p>
      <w:pPr>
        <w:pStyle w:val="Heading1"/>
      </w:pPr>
      <w:r>
        <w:t>5. Round (Ronda)</w:t>
      </w:r>
    </w:p>
    <w:p>
      <w:r>
        <w:t>Representa una ronda completa del juego.</w:t>
      </w:r>
    </w:p>
    <w:p>
      <w:pPr>
        <w:pStyle w:val="Heading2"/>
      </w:pPr>
      <w:r>
        <w:t>5.1. 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roundNumber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Número de ronda</w:t>
            </w:r>
          </w:p>
        </w:tc>
      </w:tr>
      <w:tr>
        <w:tc>
          <w:tcPr>
            <w:tcW w:type="dxa" w:w="2880"/>
          </w:tcPr>
          <w:p>
            <w:r>
              <w:t>cardsPerPlayer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Cartas por jugador</w:t>
            </w:r>
          </w:p>
        </w:tc>
      </w:tr>
      <w:tr>
        <w:tc>
          <w:tcPr>
            <w:tcW w:type="dxa" w:w="2880"/>
          </w:tcPr>
          <w:p>
            <w:r>
              <w:t>trumpSuit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Palo de triunfo</w:t>
            </w:r>
          </w:p>
        </w:tc>
      </w:tr>
      <w:tr>
        <w:tc>
          <w:tcPr>
            <w:tcW w:type="dxa" w:w="2880"/>
          </w:tcPr>
          <w:p>
            <w:r>
              <w:t>dealerId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ID del repartidor</w:t>
            </w:r>
          </w:p>
        </w:tc>
      </w:tr>
      <w:tr>
        <w:tc>
          <w:tcPr>
            <w:tcW w:type="dxa" w:w="2880"/>
          </w:tcPr>
          <w:p>
            <w:r>
              <w:t>bids</w:t>
            </w:r>
          </w:p>
        </w:tc>
        <w:tc>
          <w:tcPr>
            <w:tcW w:type="dxa" w:w="2880"/>
          </w:tcPr>
          <w:p>
            <w:r>
              <w:t>List&lt;Bid&gt;</w:t>
            </w:r>
          </w:p>
        </w:tc>
        <w:tc>
          <w:tcPr>
            <w:tcW w:type="dxa" w:w="2880"/>
          </w:tcPr>
          <w:p>
            <w:r>
              <w:t>Apuestas de jugadores</w:t>
            </w:r>
          </w:p>
        </w:tc>
      </w:tr>
      <w:tr>
        <w:tc>
          <w:tcPr>
            <w:tcW w:type="dxa" w:w="2880"/>
          </w:tcPr>
          <w:p>
            <w:r>
              <w:t>tricks</w:t>
            </w:r>
          </w:p>
        </w:tc>
        <w:tc>
          <w:tcPr>
            <w:tcW w:type="dxa" w:w="2880"/>
          </w:tcPr>
          <w:p>
            <w:r>
              <w:t>List&lt;Trick&gt;</w:t>
            </w:r>
          </w:p>
        </w:tc>
        <w:tc>
          <w:tcPr>
            <w:tcW w:type="dxa" w:w="2880"/>
          </w:tcPr>
          <w:p>
            <w:r>
              <w:t>Bazas jugadas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bidding, playing, finished</w:t>
            </w:r>
          </w:p>
        </w:tc>
      </w:tr>
      <w:tr>
        <w:tc>
          <w:tcPr>
            <w:tcW w:type="dxa" w:w="2880"/>
          </w:tcPr>
          <w:p>
            <w:r>
              <w:t>scores</w:t>
            </w:r>
          </w:p>
        </w:tc>
        <w:tc>
          <w:tcPr>
            <w:tcW w:type="dxa" w:w="2880"/>
          </w:tcPr>
          <w:p>
            <w:r>
              <w:t>Map&lt;Long, Integer&gt;</w:t>
            </w:r>
          </w:p>
        </w:tc>
        <w:tc>
          <w:tcPr>
            <w:tcW w:type="dxa" w:w="2880"/>
          </w:tcPr>
          <w:p>
            <w:r>
              <w:t>playerId → puntos</w:t>
            </w:r>
          </w:p>
        </w:tc>
      </w:tr>
    </w:tbl>
    <w:p/>
    <w:p>
      <w:pPr>
        <w:pStyle w:val="Heading2"/>
      </w:pPr>
      <w:r>
        <w:t>5.2. Métodos Principales</w:t>
      </w:r>
    </w:p>
    <w:p>
      <w:pPr>
        <w:pStyle w:val="ListBullet"/>
      </w:pPr>
      <w:r>
        <w:t>addBid(Bid) - Añadir apuesta</w:t>
      </w:r>
    </w:p>
    <w:p>
      <w:pPr>
        <w:pStyle w:val="ListBullet"/>
      </w:pPr>
      <w:r>
        <w:t>isValidBid(bidValue, totalPlayers) - Validar apuesta</w:t>
      </w:r>
    </w:p>
    <w:p>
      <w:pPr>
        <w:pStyle w:val="ListBullet"/>
      </w:pPr>
      <w:r>
        <w:t>startNewTrick() - Iniciar nueva baza</w:t>
      </w:r>
    </w:p>
    <w:p>
      <w:pPr>
        <w:pStyle w:val="ListBullet"/>
      </w:pPr>
      <w:r>
        <w:t>getCurrentTrickObject() - Obtener baza actual</w:t>
      </w:r>
    </w:p>
    <w:p>
      <w:pPr>
        <w:pStyle w:val="ListBullet"/>
      </w:pPr>
      <w:r>
        <w:t>calculateScores() - Calcular puntuación</w:t>
      </w:r>
    </w:p>
    <w:p/>
    <w:p>
      <w:pPr>
        <w:pStyle w:val="Heading2"/>
      </w:pPr>
      <w:r>
        <w:t>5.3. Sistema de Puntuación</w:t>
      </w:r>
    </w:p>
    <w:p>
      <w:r>
        <w:rPr>
          <w:b/>
        </w:rPr>
        <w:t xml:space="preserve">• Acierto: </w:t>
      </w:r>
      <w:r>
        <w:t>10 puntos base + 5 por cada baza predicha</w:t>
        <w:br/>
      </w:r>
      <w:r>
        <w:rPr>
          <w:b/>
        </w:rPr>
        <w:t xml:space="preserve">• Fallo: </w:t>
      </w:r>
      <w:r>
        <w:t>0 puntos + pérdida de vida</w:t>
      </w:r>
    </w:p>
    <w:p>
      <w:r>
        <w:br w:type="page"/>
      </w:r>
    </w:p>
    <w:p>
      <w:pPr>
        <w:pStyle w:val="Heading1"/>
      </w:pPr>
      <w:r>
        <w:t>6. Game (Partida)</w:t>
      </w:r>
    </w:p>
    <w:p>
      <w:r>
        <w:t>Clase principal que coordina toda una partida completa.</w:t>
      </w:r>
    </w:p>
    <w:p>
      <w:pPr>
        <w:pStyle w:val="Heading2"/>
      </w:pPr>
      <w:r>
        <w:t>6.1. 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gameId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ID único de la partida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waiting, active, finished</w:t>
            </w:r>
          </w:p>
        </w:tc>
      </w:tr>
      <w:tr>
        <w:tc>
          <w:tcPr>
            <w:tcW w:type="dxa" w:w="2880"/>
          </w:tcPr>
          <w:p>
            <w:r>
              <w:t>currentRound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Ronda actual</w:t>
            </w:r>
          </w:p>
        </w:tc>
      </w:tr>
      <w:tr>
        <w:tc>
          <w:tcPr>
            <w:tcW w:type="dxa" w:w="2880"/>
          </w:tcPr>
          <w:p>
            <w:r>
              <w:t>maxRounds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Máximo de rondas</w:t>
            </w:r>
          </w:p>
        </w:tc>
      </w:tr>
      <w:tr>
        <w:tc>
          <w:tcPr>
            <w:tcW w:type="dxa" w:w="2880"/>
          </w:tcPr>
          <w:p>
            <w:r>
              <w:t>maxPlayers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Máximo de jugadores</w:t>
            </w:r>
          </w:p>
        </w:tc>
      </w:tr>
      <w:tr>
        <w:tc>
          <w:tcPr>
            <w:tcW w:type="dxa" w:w="2880"/>
          </w:tcPr>
          <w:p>
            <w:r>
              <w:t>initialLives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Vidas iniciales</w:t>
            </w:r>
          </w:p>
        </w:tc>
      </w:tr>
      <w:tr>
        <w:tc>
          <w:tcPr>
            <w:tcW w:type="dxa" w:w="2880"/>
          </w:tcPr>
          <w:p>
            <w:r>
              <w:t>createdBy</w:t>
            </w:r>
          </w:p>
        </w:tc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ID del creador</w:t>
            </w:r>
          </w:p>
        </w:tc>
      </w:tr>
      <w:tr>
        <w:tc>
          <w:tcPr>
            <w:tcW w:type="dxa" w:w="2880"/>
          </w:tcPr>
          <w:p>
            <w:r>
              <w:t>playerIds</w:t>
            </w:r>
          </w:p>
        </w:tc>
        <w:tc>
          <w:tcPr>
            <w:tcW w:type="dxa" w:w="2880"/>
          </w:tcPr>
          <w:p>
            <w:r>
              <w:t>List&lt;Long&gt;</w:t>
            </w:r>
          </w:p>
        </w:tc>
        <w:tc>
          <w:tcPr>
            <w:tcW w:type="dxa" w:w="2880"/>
          </w:tcPr>
          <w:p>
            <w:r>
              <w:t>IDs de jugadores</w:t>
            </w:r>
          </w:p>
        </w:tc>
      </w:tr>
      <w:tr>
        <w:tc>
          <w:tcPr>
            <w:tcW w:type="dxa" w:w="2880"/>
          </w:tcPr>
          <w:p>
            <w:r>
              <w:t>playerScores</w:t>
            </w:r>
          </w:p>
        </w:tc>
        <w:tc>
          <w:tcPr>
            <w:tcW w:type="dxa" w:w="2880"/>
          </w:tcPr>
          <w:p>
            <w:r>
              <w:t>Map&lt;Long, Integer&gt;</w:t>
            </w:r>
          </w:p>
        </w:tc>
        <w:tc>
          <w:tcPr>
            <w:tcW w:type="dxa" w:w="2880"/>
          </w:tcPr>
          <w:p>
            <w:r>
              <w:t>playerId → puntos totales</w:t>
            </w:r>
          </w:p>
        </w:tc>
      </w:tr>
      <w:tr>
        <w:tc>
          <w:tcPr>
            <w:tcW w:type="dxa" w:w="2880"/>
          </w:tcPr>
          <w:p>
            <w:r>
              <w:t>playerLives</w:t>
            </w:r>
          </w:p>
        </w:tc>
        <w:tc>
          <w:tcPr>
            <w:tcW w:type="dxa" w:w="2880"/>
          </w:tcPr>
          <w:p>
            <w:r>
              <w:t>Map&lt;Long, Integer&gt;</w:t>
            </w:r>
          </w:p>
        </w:tc>
        <w:tc>
          <w:tcPr>
            <w:tcW w:type="dxa" w:w="2880"/>
          </w:tcPr>
          <w:p>
            <w:r>
              <w:t>playerId → vidas</w:t>
            </w:r>
          </w:p>
        </w:tc>
      </w:tr>
      <w:tr>
        <w:tc>
          <w:tcPr>
            <w:tcW w:type="dxa" w:w="2880"/>
          </w:tcPr>
          <w:p>
            <w:r>
              <w:t>rounds</w:t>
            </w:r>
          </w:p>
        </w:tc>
        <w:tc>
          <w:tcPr>
            <w:tcW w:type="dxa" w:w="2880"/>
          </w:tcPr>
          <w:p>
            <w:r>
              <w:t>List&lt;Round&gt;</w:t>
            </w:r>
          </w:p>
        </w:tc>
        <w:tc>
          <w:tcPr>
            <w:tcW w:type="dxa" w:w="2880"/>
          </w:tcPr>
          <w:p>
            <w:r>
              <w:t>Todas las rondas</w:t>
            </w:r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LocalDateTime</w:t>
            </w:r>
          </w:p>
        </w:tc>
        <w:tc>
          <w:tcPr>
            <w:tcW w:type="dxa" w:w="2880"/>
          </w:tcPr>
          <w:p>
            <w:r>
              <w:t>Fecha de creación</w:t>
            </w:r>
          </w:p>
        </w:tc>
      </w:tr>
    </w:tbl>
    <w:p/>
    <w:p>
      <w:pPr>
        <w:pStyle w:val="Heading2"/>
      </w:pPr>
      <w:r>
        <w:t>6.2. Métodos Principales</w:t>
      </w:r>
    </w:p>
    <w:p>
      <w:pPr>
        <w:pStyle w:val="ListBullet"/>
      </w:pPr>
      <w:r>
        <w:t>addPlayer(playerId) - Añadir jugador a la partida</w:t>
      </w:r>
    </w:p>
    <w:p>
      <w:pPr>
        <w:pStyle w:val="ListBullet"/>
      </w:pPr>
      <w:r>
        <w:t>startGame() - Iniciar la partida</w:t>
      </w:r>
    </w:p>
    <w:p>
      <w:pPr>
        <w:pStyle w:val="ListBullet"/>
      </w:pPr>
      <w:r>
        <w:t>startNewRound() - Iniciar nueva ronda</w:t>
      </w:r>
    </w:p>
    <w:p>
      <w:pPr>
        <w:pStyle w:val="ListBullet"/>
      </w:pPr>
      <w:r>
        <w:t>getCurrentRoundObject() - Obtener ronda actual</w:t>
      </w:r>
    </w:p>
    <w:p>
      <w:pPr>
        <w:pStyle w:val="ListBullet"/>
      </w:pPr>
      <w:r>
        <w:t>updatePlayerLives(playerId, change) - Actualizar vidas</w:t>
      </w:r>
    </w:p>
    <w:p>
      <w:pPr>
        <w:pStyle w:val="ListBullet"/>
      </w:pPr>
      <w:r>
        <w:t>addScore(playerId, points) - Añadir puntos</w:t>
      </w:r>
    </w:p>
    <w:p>
      <w:pPr>
        <w:pStyle w:val="ListBullet"/>
      </w:pPr>
      <w:r>
        <w:t>checkGameEnd() - Verificar fin de partida</w:t>
      </w:r>
    </w:p>
    <w:p>
      <w:pPr>
        <w:pStyle w:val="ListBullet"/>
      </w:pPr>
      <w:r>
        <w:t>getWinner() - Obtener ganador</w:t>
      </w:r>
    </w:p>
    <w:p>
      <w:r>
        <w:br w:type="page"/>
      </w:r>
    </w:p>
    <w:p>
      <w:pPr>
        <w:pStyle w:val="Heading1"/>
      </w:pPr>
      <w:r>
        <w:t>7. Instalación de Modelos</w:t>
      </w:r>
    </w:p>
    <w:p>
      <w:pPr>
        <w:pStyle w:val="Heading2"/>
      </w:pPr>
      <w:r>
        <w:t>7.1. Usando el Script</w:t>
      </w:r>
    </w:p>
    <w:p>
      <w:r>
        <w:rPr>
          <w:b/>
        </w:rPr>
        <w:t>Se proporciona un script bash para crear automáticamente todos los modelos:</w:t>
        <w:br/>
        <w:br/>
      </w:r>
    </w:p>
    <w:p>
      <w:pPr>
        <w:pStyle w:val="IntenseQuote"/>
      </w:pPr>
      <w:r>
        <w:rPr>
          <w:rFonts w:ascii="Courier New" w:hAnsi="Courier New"/>
        </w:rPr>
        <w:t>cd ~/Programacion/CURSOS/Java/OhHellAPI</w:t>
        <w:br/>
      </w:r>
      <w:r>
        <w:rPr>
          <w:rFonts w:ascii="Courier New" w:hAnsi="Courier New"/>
        </w:rPr>
        <w:t>chmod +x create_models.sh</w:t>
        <w:br/>
      </w:r>
      <w:r>
        <w:rPr>
          <w:rFonts w:ascii="Courier New" w:hAnsi="Courier New"/>
        </w:rPr>
        <w:t>./create_models.sh</w:t>
        <w:br/>
      </w:r>
    </w:p>
    <w:p/>
    <w:p>
      <w:pPr>
        <w:pStyle w:val="Heading2"/>
      </w:pPr>
      <w:r>
        <w:t>7.2. Ubicación de los Archivos</w:t>
      </w:r>
    </w:p>
    <w:p>
      <w:r>
        <w:rPr>
          <w:b/>
        </w:rPr>
        <w:t>Los modelos se crearán en:</w:t>
        <w:br/>
      </w:r>
      <w:r>
        <w:t>src/main/java/com/ohhell/ohhellapi/models/</w:t>
      </w:r>
    </w:p>
    <w:p/>
    <w:p>
      <w:pPr>
        <w:pStyle w:val="Heading2"/>
      </w:pPr>
      <w:r>
        <w:t>7.3. Compilación</w:t>
      </w:r>
    </w:p>
    <w:p>
      <w:r>
        <w:t>Para compilar el proyecto con los nuevos modelos:</w:t>
        <w:br/>
        <w:br/>
      </w:r>
    </w:p>
    <w:p>
      <w:pPr>
        <w:pStyle w:val="IntenseQuote"/>
      </w:pPr>
      <w:r>
        <w:rPr>
          <w:rFonts w:ascii="Courier New" w:hAnsi="Courier New"/>
        </w:rPr>
        <w:t>./mvnw clean compile</w:t>
        <w:br/>
      </w:r>
    </w:p>
    <w:p>
      <w:r>
        <w:br w:type="page"/>
      </w:r>
    </w:p>
    <w:p>
      <w:pPr>
        <w:pStyle w:val="Heading1"/>
      </w:pPr>
      <w:r>
        <w:t>8. Relaciones entre Modelos</w:t>
      </w:r>
    </w:p>
    <w:p>
      <w:r>
        <w:t>Relaciones de composición: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Contenedor</w:t>
            </w:r>
          </w:p>
        </w:tc>
        <w:tc>
          <w:tcPr>
            <w:tcW w:type="dxa" w:w="4320"/>
          </w:tcPr>
          <w:p>
            <w:r>
              <w:t>Contenido</w:t>
            </w:r>
          </w:p>
        </w:tc>
      </w:tr>
      <w:tr>
        <w:tc>
          <w:tcPr>
            <w:tcW w:type="dxa" w:w="4320"/>
          </w:tcPr>
          <w:p>
            <w:r>
              <w:t>Game</w:t>
            </w:r>
          </w:p>
        </w:tc>
        <w:tc>
          <w:tcPr>
            <w:tcW w:type="dxa" w:w="4320"/>
          </w:tcPr>
          <w:p>
            <w:r>
              <w:t>Round[] (1..n rondas)</w:t>
            </w:r>
          </w:p>
        </w:tc>
      </w:tr>
      <w:tr>
        <w:tc>
          <w:tcPr>
            <w:tcW w:type="dxa" w:w="4320"/>
          </w:tcPr>
          <w:p>
            <w:r>
              <w:t>Round</w:t>
            </w:r>
          </w:p>
        </w:tc>
        <w:tc>
          <w:tcPr>
            <w:tcW w:type="dxa" w:w="4320"/>
          </w:tcPr>
          <w:p>
            <w:r>
              <w:t>Bid[] (1..n apuestas)</w:t>
            </w:r>
          </w:p>
        </w:tc>
      </w:tr>
      <w:tr>
        <w:tc>
          <w:tcPr>
            <w:tcW w:type="dxa" w:w="4320"/>
          </w:tcPr>
          <w:p>
            <w:r>
              <w:t>Round</w:t>
            </w:r>
          </w:p>
        </w:tc>
        <w:tc>
          <w:tcPr>
            <w:tcW w:type="dxa" w:w="4320"/>
          </w:tcPr>
          <w:p>
            <w:r>
              <w:t>Trick[] (1..n bazas)</w:t>
            </w:r>
          </w:p>
        </w:tc>
      </w:tr>
      <w:tr>
        <w:tc>
          <w:tcPr>
            <w:tcW w:type="dxa" w:w="4320"/>
          </w:tcPr>
          <w:p>
            <w:r>
              <w:t>Trick</w:t>
            </w:r>
          </w:p>
        </w:tc>
        <w:tc>
          <w:tcPr>
            <w:tcW w:type="dxa" w:w="4320"/>
          </w:tcPr>
          <w:p>
            <w:r>
              <w:t>Card[] (cartas jugadas)</w:t>
            </w:r>
          </w:p>
        </w:tc>
      </w:tr>
      <w:tr>
        <w:tc>
          <w:tcPr>
            <w:tcW w:type="dxa" w:w="4320"/>
          </w:tcPr>
          <w:p>
            <w:r>
              <w:t>Player</w:t>
            </w:r>
          </w:p>
        </w:tc>
        <w:tc>
          <w:tcPr>
            <w:tcW w:type="dxa" w:w="4320"/>
          </w:tcPr>
          <w:p>
            <w:r>
              <w:t>Card[] (mano)</w:t>
            </w:r>
          </w:p>
        </w:tc>
      </w:tr>
    </w:tbl>
    <w:p/>
    <w:p>
      <w:r>
        <w:t>Relaciones de referencia: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Referencia</w:t>
            </w:r>
          </w:p>
        </w:tc>
      </w:tr>
      <w:tr>
        <w:tc>
          <w:tcPr>
            <w:tcW w:type="dxa" w:w="4320"/>
          </w:tcPr>
          <w:p>
            <w:r>
              <w:t>Game</w:t>
            </w:r>
          </w:p>
        </w:tc>
        <w:tc>
          <w:tcPr>
            <w:tcW w:type="dxa" w:w="4320"/>
          </w:tcPr>
          <w:p>
            <w:r>
              <w:t>playerIds[] (Long)</w:t>
            </w:r>
          </w:p>
        </w:tc>
      </w:tr>
      <w:tr>
        <w:tc>
          <w:tcPr>
            <w:tcW w:type="dxa" w:w="4320"/>
          </w:tcPr>
          <w:p>
            <w:r>
              <w:t>Round</w:t>
            </w:r>
          </w:p>
        </w:tc>
        <w:tc>
          <w:tcPr>
            <w:tcW w:type="dxa" w:w="4320"/>
          </w:tcPr>
          <w:p>
            <w:r>
              <w:t>dealerId (Long)</w:t>
            </w:r>
          </w:p>
        </w:tc>
      </w:tr>
      <w:tr>
        <w:tc>
          <w:tcPr>
            <w:tcW w:type="dxa" w:w="4320"/>
          </w:tcPr>
          <w:p>
            <w:r>
              <w:t>Bid</w:t>
            </w:r>
          </w:p>
        </w:tc>
        <w:tc>
          <w:tcPr>
            <w:tcW w:type="dxa" w:w="4320"/>
          </w:tcPr>
          <w:p>
            <w:r>
              <w:t>playerId (Long)</w:t>
            </w:r>
          </w:p>
        </w:tc>
      </w:tr>
      <w:tr>
        <w:tc>
          <w:tcPr>
            <w:tcW w:type="dxa" w:w="4320"/>
          </w:tcPr>
          <w:p>
            <w:r>
              <w:t>Trick</w:t>
            </w:r>
          </w:p>
        </w:tc>
        <w:tc>
          <w:tcPr>
            <w:tcW w:type="dxa" w:w="4320"/>
          </w:tcPr>
          <w:p>
            <w:r>
              <w:t>winnerId (Long)</w:t>
            </w:r>
          </w:p>
        </w:tc>
      </w:tr>
    </w:tbl>
    <w:p>
      <w:r>
        <w:br w:type="page"/>
      </w:r>
    </w:p>
    <w:p>
      <w:pPr>
        <w:pStyle w:val="Heading1"/>
      </w:pPr>
      <w:r>
        <w:t>9. Próximos Pasos</w:t>
      </w:r>
    </w:p>
    <w:p>
      <w:r>
        <w:rPr>
          <w:b/>
        </w:rPr>
        <w:t>Con los modelos creados, el siguiente paso es implementar:</w:t>
        <w:br/>
        <w:br/>
      </w:r>
    </w:p>
    <w:p>
      <w:pPr>
        <w:pStyle w:val="ListNumber"/>
      </w:pPr>
      <w:r>
        <w:t>1. DAOs (Data Access Objects) - Acceso a base de datos</w:t>
      </w:r>
    </w:p>
    <w:p>
      <w:pPr>
        <w:pStyle w:val="ListNumber"/>
      </w:pPr>
      <w:r>
        <w:t>2. Resources (REST Endpoints) - Controladores REST</w:t>
      </w:r>
    </w:p>
    <w:p>
      <w:pPr>
        <w:pStyle w:val="ListNumber"/>
      </w:pPr>
      <w:r>
        <w:t>3. Lógica de negocio - Reglas del juego</w:t>
      </w:r>
    </w:p>
    <w:p>
      <w:pPr>
        <w:pStyle w:val="ListNumber"/>
      </w:pPr>
      <w:r>
        <w:t>4. Validaciones - Verificar reglas de Oh Hell</w:t>
      </w:r>
    </w:p>
    <w:p>
      <w:pPr>
        <w:pStyle w:val="ListNumber"/>
      </w:pPr>
      <w:r>
        <w:t>5. Tests unitarios - Pruebas de los modelos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