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Resources REST - Oh Hell Game API</w:t>
      </w:r>
    </w:p>
    <w:p>
      <w:r>
        <w:rPr>
          <w:b/>
        </w:rPr>
        <w:t xml:space="preserve">Proyecto: </w:t>
      </w:r>
      <w:r>
        <w:t>Oh Hell Card Game API</w:t>
        <w:br/>
      </w:r>
      <w:r>
        <w:rPr>
          <w:b/>
        </w:rPr>
        <w:t xml:space="preserve">Sprint 3: </w:t>
      </w:r>
      <w:r>
        <w:t>Implementación de Endpoints REST</w:t>
        <w:br/>
      </w:r>
      <w:r>
        <w:rPr>
          <w:b/>
        </w:rPr>
        <w:t xml:space="preserve">Fecha: </w:t>
      </w:r>
      <w:r>
        <w:t>Noviembre 2025</w:t>
        <w:br/>
      </w:r>
    </w:p>
    <w:p>
      <w:r>
        <w:br w:type="page"/>
      </w:r>
    </w:p>
    <w:p>
      <w:pPr>
        <w:pStyle w:val="Heading1"/>
      </w:pPr>
      <w:r>
        <w:t>Índice de Resources</w:t>
      </w:r>
    </w:p>
    <w:p>
      <w:pPr>
        <w:pStyle w:val="ListNumber"/>
      </w:pPr>
      <w:r>
        <w:t>1. PlayerResource - Gestión de jugadores (5 endpoints)</w:t>
      </w:r>
    </w:p>
    <w:p>
      <w:pPr>
        <w:pStyle w:val="ListNumber"/>
      </w:pPr>
      <w:r>
        <w:t>2. GameResource - Gestión de partidas (5 endpoints)</w:t>
      </w:r>
    </w:p>
    <w:p>
      <w:pPr>
        <w:pStyle w:val="ListNumber"/>
      </w:pPr>
      <w:r>
        <w:t>3. RoundResource - Gestión de rondas (2 endpoints)</w:t>
      </w:r>
    </w:p>
    <w:p>
      <w:pPr>
        <w:pStyle w:val="ListNumber"/>
      </w:pPr>
      <w:r>
        <w:t>4. BidResource - Gestión de apuestas (2 endpoints)</w:t>
      </w:r>
    </w:p>
    <w:p>
      <w:pPr>
        <w:pStyle w:val="ListNumber"/>
      </w:pPr>
      <w:r>
        <w:t>5. TrickResource - Gestión de bazas (2 endpoints)</w:t>
      </w:r>
    </w:p>
    <w:p>
      <w:pPr>
        <w:pStyle w:val="ListNumber"/>
      </w:pPr>
      <w:r>
        <w:t>6. Arquitectura y Almacenamiento</w:t>
      </w:r>
    </w:p>
    <w:p>
      <w:pPr>
        <w:pStyle w:val="ListNumber"/>
      </w:pPr>
      <w:r>
        <w:t>7. Instalación y Testing</w:t>
      </w:r>
    </w:p>
    <w:p>
      <w:r>
        <w:br w:type="page"/>
      </w:r>
    </w:p>
    <w:p>
      <w:pPr>
        <w:pStyle w:val="Heading1"/>
      </w:pPr>
      <w:r>
        <w:t>1. PlayerResource</w:t>
      </w:r>
    </w:p>
    <w:p>
      <w:r>
        <w:t>Gestiona todas las operaciones CRUD relacionadas con jugadores.</w:t>
      </w:r>
    </w:p>
    <w:p>
      <w:pPr>
        <w:pStyle w:val="Heading2"/>
      </w:pPr>
      <w:r>
        <w:t>1.1. Endpoints Implementados</w:t>
      </w:r>
    </w:p>
    <w:p>
      <w:pPr>
        <w:pStyle w:val="Heading3"/>
      </w:pPr>
      <w:r>
        <w:t>GET /api/v1/players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Obtener todos los jugadores con paginación</w:t>
            </w:r>
          </w:p>
        </w:tc>
      </w:tr>
      <w:tr>
        <w:tc>
          <w:tcPr>
            <w:tcW w:type="dxa" w:w="4320"/>
          </w:tcPr>
          <w:p>
            <w:r>
              <w:t>Query Params</w:t>
            </w:r>
          </w:p>
        </w:tc>
        <w:tc>
          <w:tcPr>
            <w:tcW w:type="dxa" w:w="4320"/>
          </w:tcPr>
          <w:p>
            <w:r>
              <w:t>limit (default: 100)</w:t>
              <w:br/>
              <w:t>offset (default: 0)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JSON array de jugadores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</w:tbl>
    <w:p/>
    <w:p>
      <w:pPr>
        <w:pStyle w:val="Heading3"/>
      </w:pPr>
      <w:r>
        <w:t>GET /api/v1/players/{id}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Obtener un jugador específico por ID</w:t>
            </w:r>
          </w:p>
        </w:tc>
      </w:tr>
      <w:tr>
        <w:tc>
          <w:tcPr>
            <w:tcW w:type="dxa" w:w="4320"/>
          </w:tcPr>
          <w:p>
            <w:r>
              <w:t>Path Param</w:t>
            </w:r>
          </w:p>
        </w:tc>
        <w:tc>
          <w:tcPr>
            <w:tcW w:type="dxa" w:w="4320"/>
          </w:tcPr>
          <w:p>
            <w:r>
              <w:t>id: Long (ID del jugador)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JSON del jugador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/>
    <w:p>
      <w:pPr>
        <w:pStyle w:val="Heading3"/>
      </w:pPr>
      <w:r>
        <w:t>POST /api/v1/players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Crear un nuevo jugador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JSON: username, email, password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• Username requerido y único</w:t>
              <w:br/>
              <w:t>• Email requerido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201 Created + Location header + JSON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400 Bad Request</w:t>
              <w:br/>
              <w:t>415 Unsupported Media Type</w:t>
            </w:r>
          </w:p>
        </w:tc>
      </w:tr>
    </w:tbl>
    <w:p/>
    <w:p>
      <w:pPr>
        <w:pStyle w:val="Heading3"/>
      </w:pPr>
      <w:r>
        <w:t>PUT /api/v1/players/{id}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Actualizar un jugador existente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JSON: campos a actualizar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JSON actualizado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404 Not Found</w:t>
              <w:br/>
              <w:t>400 Bad Request</w:t>
            </w:r>
          </w:p>
        </w:tc>
      </w:tr>
    </w:tbl>
    <w:p/>
    <w:p>
      <w:pPr>
        <w:pStyle w:val="Heading3"/>
      </w:pPr>
      <w:r>
        <w:t>DELETE /api/v1/players/{id}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Eliminar un jugador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204 No Content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>
      <w:r>
        <w:br w:type="page"/>
      </w:r>
    </w:p>
    <w:p>
      <w:pPr>
        <w:pStyle w:val="Heading1"/>
      </w:pPr>
      <w:r>
        <w:t>2. GameResource</w:t>
      </w:r>
    </w:p>
    <w:p>
      <w:r>
        <w:t>Gestiona la creación y administración de partidas.</w:t>
      </w:r>
    </w:p>
    <w:p>
      <w:pPr>
        <w:pStyle w:val="Heading2"/>
      </w:pPr>
      <w:r>
        <w:t>2.1. Endpoints Implementados</w:t>
      </w:r>
    </w:p>
    <w:p>
      <w:pPr>
        <w:pStyle w:val="Heading3"/>
      </w:pPr>
      <w:r>
        <w:t>GET /api/v1/games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Obtener todas las partidas</w:t>
            </w:r>
          </w:p>
        </w:tc>
      </w:tr>
      <w:tr>
        <w:tc>
          <w:tcPr>
            <w:tcW w:type="dxa" w:w="4320"/>
          </w:tcPr>
          <w:p>
            <w:r>
              <w:t>Query Params</w:t>
            </w:r>
          </w:p>
        </w:tc>
        <w:tc>
          <w:tcPr>
            <w:tcW w:type="dxa" w:w="4320"/>
          </w:tcPr>
          <w:p>
            <w:r>
              <w:t>status: waiting|active|finished</w:t>
              <w:br/>
              <w:t>limit, offset (paginación)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JSON array de partidas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401 Unauthorized</w:t>
            </w:r>
          </w:p>
        </w:tc>
      </w:tr>
    </w:tbl>
    <w:p/>
    <w:p>
      <w:pPr>
        <w:pStyle w:val="Heading3"/>
      </w:pPr>
      <w:r>
        <w:t>GET /api/v1/games/{id}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Obtener una partida específica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JSON completo de la partida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/>
    <w:p>
      <w:pPr>
        <w:pStyle w:val="Heading3"/>
      </w:pPr>
      <w:r>
        <w:t>POST /api/v1/games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Crear una nueva partida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max_players (2-8)</w:t>
              <w:br/>
              <w:t>initial_lives (min 1)</w:t>
              <w:br/>
              <w:t>max_rounds (min 1)</w:t>
              <w:br/>
              <w:t>created_by_player_id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• Creador debe existir</w:t>
              <w:br/>
              <w:t>• Parámetros en rangos válidos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201 Created + Location header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400 Bad Request</w:t>
            </w:r>
          </w:p>
        </w:tc>
      </w:tr>
    </w:tbl>
    <w:p/>
    <w:p>
      <w:pPr>
        <w:pStyle w:val="Heading3"/>
      </w:pPr>
      <w:r>
        <w:t>POST /api/v1/games/{id}/join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Unirse a una partida existente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player_id: Long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• Partida debe estar en "waiting"</w:t>
              <w:br/>
              <w:t>• No estar llena</w:t>
              <w:br/>
              <w:t>• Jugador debe existir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mensaje de confirmación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400 Bad Request</w:t>
              <w:br/>
              <w:t>404 Not Found</w:t>
            </w:r>
          </w:p>
        </w:tc>
      </w:tr>
    </w:tbl>
    <w:p/>
    <w:p>
      <w:pPr>
        <w:pStyle w:val="Heading3"/>
      </w:pPr>
      <w:r>
        <w:t>POST /api/v1/games/{id}/start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Iniciar una partida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• Mínimo 2 jugadores</w:t>
              <w:br/>
              <w:t>• Estado "waiting"</w:t>
            </w:r>
          </w:p>
        </w:tc>
      </w:tr>
      <w:tr>
        <w:tc>
          <w:tcPr>
            <w:tcW w:type="dxa" w:w="4320"/>
          </w:tcPr>
          <w:p>
            <w:r>
              <w:t>Acción</w:t>
            </w:r>
          </w:p>
        </w:tc>
        <w:tc>
          <w:tcPr>
            <w:tcW w:type="dxa" w:w="4320"/>
          </w:tcPr>
          <w:p>
            <w:r>
              <w:t>Cambia estado a "active"</w:t>
              <w:br/>
              <w:t>Crea primera ronda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JSON de la partida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400 Bad Request</w:t>
            </w:r>
          </w:p>
        </w:tc>
      </w:tr>
    </w:tbl>
    <w:p/>
    <w:p>
      <w:pPr>
        <w:pStyle w:val="Heading3"/>
      </w:pPr>
      <w:r>
        <w:t>DELETE /api/v1/games/{id}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Eliminar una partida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204 No Content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>
      <w:r>
        <w:br w:type="page"/>
      </w:r>
    </w:p>
    <w:p>
      <w:pPr>
        <w:pStyle w:val="Heading1"/>
      </w:pPr>
      <w:r>
        <w:t>3. RoundResource</w:t>
      </w:r>
    </w:p>
    <w:p>
      <w:r>
        <w:t>Gestiona el acceso a información de rondas.</w:t>
      </w:r>
    </w:p>
    <w:p>
      <w:pPr>
        <w:pStyle w:val="Heading3"/>
      </w:pPr>
      <w:r>
        <w:t>GET /api/v1/games/{gameId}/rounds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Obtener todas las rondas de una partida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JSON array de rondas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/>
    <w:p>
      <w:pPr>
        <w:pStyle w:val="Heading3"/>
      </w:pPr>
      <w:r>
        <w:t>GET /api/v1/games/{gameId}/rounds/{roundNumber}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Obtener una ronda específica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JSON de la ronda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>
      <w:r>
        <w:br w:type="page"/>
      </w:r>
    </w:p>
    <w:p>
      <w:pPr>
        <w:pStyle w:val="Heading1"/>
      </w:pPr>
      <w:r>
        <w:t>4. BidResource</w:t>
      </w:r>
    </w:p>
    <w:p>
      <w:r>
        <w:t>Gestiona las apuestas de los jugadores.</w:t>
      </w:r>
    </w:p>
    <w:p>
      <w:pPr>
        <w:pStyle w:val="Heading3"/>
      </w:pPr>
      <w:r>
        <w:t>GET /api/v1/games/{gameId}/rounds/{roundNumber}/bids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Obtener todas las apuestas de una ronda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JSON array de apuestas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/>
    <w:p>
      <w:pPr>
        <w:pStyle w:val="Heading3"/>
      </w:pPr>
      <w:r>
        <w:t>POST /api/v1/games/{gameId}/rounds/{roundNumber}/bids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Hacer una apuesta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player_id: Long</w:t>
              <w:br/>
              <w:t>bid_value: int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• Ronda en fase "bidding"</w:t>
              <w:br/>
              <w:t>• Jugador no haya apostado</w:t>
              <w:br/>
              <w:t>• Regla Oh Hell (suma ≠ cartas)</w:t>
            </w:r>
          </w:p>
        </w:tc>
      </w:tr>
      <w:tr>
        <w:tc>
          <w:tcPr>
            <w:tcW w:type="dxa" w:w="4320"/>
          </w:tcPr>
          <w:p>
            <w:r>
              <w:t>Regla Especial</w:t>
            </w:r>
          </w:p>
        </w:tc>
        <w:tc>
          <w:tcPr>
            <w:tcW w:type="dxa" w:w="4320"/>
          </w:tcPr>
          <w:p>
            <w:r>
              <w:t>Suma de apuestas NO puede igualar</w:t>
              <w:br/>
              <w:t>el número de cartas en juego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201 Created + JSON de la apuesta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400 Bad Request</w:t>
              <w:br/>
              <w:t>404 Not Found</w:t>
            </w:r>
          </w:p>
        </w:tc>
      </w:tr>
    </w:tbl>
    <w:p/>
    <w:p>
      <w:r>
        <w:rPr>
          <w:b/>
        </w:rPr>
        <w:t xml:space="preserve">⚠️ Importante: </w:t>
      </w:r>
      <w:r>
        <w:t>La regla de Oh Hell garantiza que al menos un jugador siempre falle su predicción.</w:t>
      </w:r>
    </w:p>
    <w:p>
      <w:r>
        <w:br w:type="page"/>
      </w:r>
    </w:p>
    <w:p>
      <w:pPr>
        <w:pStyle w:val="Heading1"/>
      </w:pPr>
      <w:r>
        <w:t>5. TrickResource</w:t>
      </w:r>
    </w:p>
    <w:p>
      <w:r>
        <w:t>Gestiona el juego de cartas y las bazas.</w:t>
      </w:r>
    </w:p>
    <w:p>
      <w:pPr>
        <w:pStyle w:val="Heading3"/>
      </w:pPr>
      <w:r>
        <w:t>GET /api/v1/games/{gameId}/rounds/{roundNumber}/current-trick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Obtener el estado de la baza actual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JSON de la baza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404 Not Found</w:t>
            </w:r>
          </w:p>
        </w:tc>
      </w:tr>
    </w:tbl>
    <w:p/>
    <w:p>
      <w:pPr>
        <w:pStyle w:val="Heading3"/>
      </w:pPr>
      <w:r>
        <w:t>POST /api/v1/games/{gameId}/rounds/{roundNumber}/play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Jugar una carta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player_id: Long</w:t>
              <w:br/>
              <w:t>card: {suit, rank}</w:t>
            </w:r>
          </w:p>
        </w:tc>
      </w:tr>
      <w:tr>
        <w:tc>
          <w:tcPr>
            <w:tcW w:type="dxa" w:w="4320"/>
          </w:tcPr>
          <w:p>
            <w:r>
              <w:t>Validaciones</w:t>
            </w:r>
          </w:p>
        </w:tc>
        <w:tc>
          <w:tcPr>
            <w:tcW w:type="dxa" w:w="4320"/>
          </w:tcPr>
          <w:p>
            <w:r>
              <w:t>• Ronda en fase "playing"</w:t>
              <w:br/>
              <w:t>• Jugador en la partida</w:t>
            </w:r>
          </w:p>
        </w:tc>
      </w:tr>
      <w:tr>
        <w:tc>
          <w:tcPr>
            <w:tcW w:type="dxa" w:w="4320"/>
          </w:tcPr>
          <w:p>
            <w:r>
              <w:t>Lógica</w:t>
            </w:r>
          </w:p>
        </w:tc>
        <w:tc>
          <w:tcPr>
            <w:tcW w:type="dxa" w:w="4320"/>
          </w:tcPr>
          <w:p>
            <w:r>
              <w:t>1. Jugar carta</w:t>
              <w:br/>
              <w:t>2. Si baza completa, determinar ganador</w:t>
              <w:br/>
              <w:t>3. Actualizar contadores</w:t>
              <w:br/>
              <w:t>4. Iniciar siguiente baza o finalizar ronda</w:t>
            </w:r>
          </w:p>
        </w:tc>
      </w:tr>
      <w:tr>
        <w:tc>
          <w:tcPr>
            <w:tcW w:type="dxa" w:w="4320"/>
          </w:tcPr>
          <w:p>
            <w:r>
              <w:t>Puntuación</w:t>
            </w:r>
          </w:p>
        </w:tc>
        <w:tc>
          <w:tcPr>
            <w:tcW w:type="dxa" w:w="4320"/>
          </w:tcPr>
          <w:p>
            <w:r>
              <w:t>Acierto: 10 + 5×bazas</w:t>
              <w:br/>
              <w:t>Fallo: -1 vida</w:t>
            </w:r>
          </w:p>
        </w:tc>
      </w:tr>
      <w:tr>
        <w:tc>
          <w:tcPr>
            <w:tcW w:type="dxa" w:w="4320"/>
          </w:tcPr>
          <w:p>
            <w:r>
              <w:t>Respuesta Éxito</w:t>
            </w:r>
          </w:p>
        </w:tc>
        <w:tc>
          <w:tcPr>
            <w:tcW w:type="dxa" w:w="4320"/>
          </w:tcPr>
          <w:p>
            <w:r>
              <w:t>200 OK + mensaje + ganador</w:t>
            </w:r>
          </w:p>
        </w:tc>
      </w:tr>
      <w:tr>
        <w:tc>
          <w:tcPr>
            <w:tcW w:type="dxa" w:w="4320"/>
          </w:tcPr>
          <w:p>
            <w:r>
              <w:t>Respuesta Error</w:t>
            </w:r>
          </w:p>
        </w:tc>
        <w:tc>
          <w:tcPr>
            <w:tcW w:type="dxa" w:w="4320"/>
          </w:tcPr>
          <w:p>
            <w:r>
              <w:t>400 Bad Request</w:t>
            </w:r>
          </w:p>
        </w:tc>
      </w:tr>
    </w:tbl>
    <w:p>
      <w:r>
        <w:br w:type="page"/>
      </w:r>
    </w:p>
    <w:p>
      <w:pPr>
        <w:pStyle w:val="Heading1"/>
      </w:pPr>
      <w:r>
        <w:t>6. Arquitectura y Almacenamiento</w:t>
      </w:r>
    </w:p>
    <w:p>
      <w:pPr>
        <w:pStyle w:val="Heading2"/>
      </w:pPr>
      <w:r>
        <w:t>6.1. Almacenamiento en Memoria</w:t>
      </w:r>
    </w:p>
    <w:p>
      <w:r>
        <w:rPr>
          <w:b w:val="0"/>
        </w:rPr>
        <w:t xml:space="preserve">Los Resources utilizan </w:t>
      </w:r>
      <w:r>
        <w:rPr>
          <w:b/>
        </w:rPr>
        <w:t>ConcurrentHashMap</w:t>
      </w:r>
      <w:r>
        <w:t xml:space="preserve"> para almacenamiento en memoria:</w:t>
        <w:br/>
        <w:br/>
      </w:r>
    </w:p>
    <w:p>
      <w:pPr>
        <w:pStyle w:val="IntenseQuote"/>
      </w:pPr>
      <w:r>
        <w:rPr>
          <w:rFonts w:ascii="Courier New" w:hAnsi="Courier New"/>
        </w:rPr>
        <w:t>private static ConcurrentHashMap&lt;Long, Player&gt; players;</w:t>
        <w:br/>
        <w:t>private static ConcurrentHashMap&lt;Long, Game&gt; games;</w:t>
        <w:br/>
        <w:t>private static AtomicLong idCounter;</w:t>
      </w:r>
    </w:p>
    <w:p/>
    <w:p>
      <w:r>
        <w:rPr>
          <w:b/>
        </w:rPr>
        <w:t xml:space="preserve">Nota: </w:t>
      </w:r>
      <w:r>
        <w:t>En producción, estos datos deberían almacenarse en PostgreSQL usando DAOs.</w:t>
      </w:r>
    </w:p>
    <w:p/>
    <w:p>
      <w:pPr>
        <w:pStyle w:val="Heading2"/>
      </w:pPr>
      <w:r>
        <w:t>6.2. Seguridad de Hilos</w:t>
      </w:r>
    </w:p>
    <w:p>
      <w:r>
        <w:rPr>
          <w:b/>
        </w:rPr>
        <w:t xml:space="preserve">• </w:t>
      </w:r>
      <w:r>
        <w:t>ConcurrentHashMap: Thread-safe para acceso concurrente</w:t>
        <w:br/>
      </w:r>
      <w:r>
        <w:rPr>
          <w:b/>
        </w:rPr>
        <w:t xml:space="preserve">• </w:t>
      </w:r>
      <w:r>
        <w:t>AtomicLong: Generación atómica de IDs</w:t>
        <w:br/>
      </w:r>
      <w:r>
        <w:rPr>
          <w:b/>
        </w:rPr>
        <w:t xml:space="preserve">• </w:t>
      </w:r>
      <w:r>
        <w:t>Métodos estáticos: Compartidos entre instancias</w:t>
      </w:r>
    </w:p>
    <w:p/>
    <w:p>
      <w:pPr>
        <w:pStyle w:val="Heading2"/>
      </w:pPr>
      <w:r>
        <w:t>6.3. Anotaciones JAX-RS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Anotación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@Path</w:t>
            </w:r>
          </w:p>
        </w:tc>
        <w:tc>
          <w:tcPr>
            <w:tcW w:type="dxa" w:w="4320"/>
          </w:tcPr>
          <w:p>
            <w:r>
              <w:t>Define la ruta del recurso</w:t>
            </w:r>
          </w:p>
        </w:tc>
      </w:tr>
      <w:tr>
        <w:tc>
          <w:tcPr>
            <w:tcW w:type="dxa" w:w="4320"/>
          </w:tcPr>
          <w:p>
            <w:r>
              <w:t>@GET, @POST, etc.</w:t>
            </w:r>
          </w:p>
        </w:tc>
        <w:tc>
          <w:tcPr>
            <w:tcW w:type="dxa" w:w="4320"/>
          </w:tcPr>
          <w:p>
            <w:r>
              <w:t>Define el método HTTP</w:t>
            </w:r>
          </w:p>
        </w:tc>
      </w:tr>
      <w:tr>
        <w:tc>
          <w:tcPr>
            <w:tcW w:type="dxa" w:w="4320"/>
          </w:tcPr>
          <w:p>
            <w:r>
              <w:t>@Produces</w:t>
            </w:r>
          </w:p>
        </w:tc>
        <w:tc>
          <w:tcPr>
            <w:tcW w:type="dxa" w:w="4320"/>
          </w:tcPr>
          <w:p>
            <w:r>
              <w:t>Tipo de contenido de respuesta</w:t>
            </w:r>
          </w:p>
        </w:tc>
      </w:tr>
      <w:tr>
        <w:tc>
          <w:tcPr>
            <w:tcW w:type="dxa" w:w="4320"/>
          </w:tcPr>
          <w:p>
            <w:r>
              <w:t>@Consumes</w:t>
            </w:r>
          </w:p>
        </w:tc>
        <w:tc>
          <w:tcPr>
            <w:tcW w:type="dxa" w:w="4320"/>
          </w:tcPr>
          <w:p>
            <w:r>
              <w:t>Tipo de contenido aceptado</w:t>
            </w:r>
          </w:p>
        </w:tc>
      </w:tr>
      <w:tr>
        <w:tc>
          <w:tcPr>
            <w:tcW w:type="dxa" w:w="4320"/>
          </w:tcPr>
          <w:p>
            <w:r>
              <w:t>@PathParam</w:t>
            </w:r>
          </w:p>
        </w:tc>
        <w:tc>
          <w:tcPr>
            <w:tcW w:type="dxa" w:w="4320"/>
          </w:tcPr>
          <w:p>
            <w:r>
              <w:t>Parámetro en la URL</w:t>
            </w:r>
          </w:p>
        </w:tc>
      </w:tr>
      <w:tr>
        <w:tc>
          <w:tcPr>
            <w:tcW w:type="dxa" w:w="4320"/>
          </w:tcPr>
          <w:p>
            <w:r>
              <w:t>@QueryParam</w:t>
            </w:r>
          </w:p>
        </w:tc>
        <w:tc>
          <w:tcPr>
            <w:tcW w:type="dxa" w:w="4320"/>
          </w:tcPr>
          <w:p>
            <w:r>
              <w:t>Parámetro de consulta</w:t>
            </w:r>
          </w:p>
        </w:tc>
      </w:tr>
    </w:tbl>
    <w:p>
      <w:r>
        <w:br w:type="page"/>
      </w:r>
    </w:p>
    <w:p>
      <w:pPr>
        <w:pStyle w:val="Heading1"/>
      </w:pPr>
      <w:r>
        <w:t>7. Instalación y Testing</w:t>
      </w:r>
    </w:p>
    <w:p>
      <w:pPr>
        <w:pStyle w:val="Heading2"/>
      </w:pPr>
      <w:r>
        <w:t>7.1. Instalación con Script</w:t>
      </w:r>
    </w:p>
    <w:p>
      <w:pPr>
        <w:pStyle w:val="IntenseQuote"/>
      </w:pPr>
      <w:r>
        <w:rPr>
          <w:rFonts w:ascii="Courier New" w:hAnsi="Courier New"/>
        </w:rPr>
        <w:t>cd ~/Programacion/CURSOS/Java/OhHellAPI</w:t>
        <w:br/>
        <w:t>chmod +x create_resources.sh</w:t>
        <w:br/>
        <w:t>./create_resources.sh</w:t>
      </w:r>
    </w:p>
    <w:p/>
    <w:p>
      <w:pPr>
        <w:pStyle w:val="Heading2"/>
      </w:pPr>
      <w:r>
        <w:t>7.2. Compilar y Ejecutar</w:t>
      </w:r>
    </w:p>
    <w:p>
      <w:pPr>
        <w:pStyle w:val="IntenseQuote"/>
      </w:pPr>
      <w:r>
        <w:rPr>
          <w:rFonts w:ascii="Courier New" w:hAnsi="Courier New"/>
        </w:rPr>
        <w:t># Compilar</w:t>
        <w:br/>
        <w:t>./mvnw clean compile</w:t>
        <w:br/>
        <w:br/>
        <w:t># Ejecutar servidor</w:t>
        <w:br/>
        <w:t>./mvnw spring-boot:run</w:t>
        <w:br/>
        <w:br/>
        <w:t># El servidor estará disponible en:</w:t>
        <w:br/>
        <w:t># http://localhost:8080</w:t>
      </w:r>
    </w:p>
    <w:p/>
    <w:p>
      <w:pPr>
        <w:pStyle w:val="Heading2"/>
      </w:pPr>
      <w:r>
        <w:t>7.3. Probar con cURL</w:t>
      </w:r>
    </w:p>
    <w:p>
      <w:r>
        <w:t>Crear un jugador:</w:t>
      </w:r>
    </w:p>
    <w:p>
      <w:pPr>
        <w:pStyle w:val="IntenseQuote"/>
      </w:pPr>
      <w:r>
        <w:rPr>
          <w:rFonts w:ascii="Courier New" w:hAnsi="Courier New"/>
        </w:rPr>
        <w:t>curl -X POST http://localhost:8080/api/v1/players \</w:t>
        <w:br/>
        <w:t xml:space="preserve">  -H "Content-Type: application/json" \</w:t>
        <w:br/>
        <w:t xml:space="preserve">  -d '{</w:t>
        <w:br/>
        <w:t xml:space="preserve">    "username": "player1",</w:t>
        <w:br/>
        <w:t xml:space="preserve">    "email": "player1@example.com",</w:t>
        <w:br/>
        <w:t xml:space="preserve">    "password": "pass123"</w:t>
        <w:br/>
        <w:t xml:space="preserve">  }'</w:t>
        <w:br/>
      </w:r>
    </w:p>
    <w:p/>
    <w:p>
      <w:r>
        <w:t>Obtener todos los jugadores:</w:t>
      </w:r>
    </w:p>
    <w:p>
      <w:pPr>
        <w:pStyle w:val="IntenseQuote"/>
      </w:pPr>
      <w:r>
        <w:rPr>
          <w:rFonts w:ascii="Courier New" w:hAnsi="Courier New"/>
        </w:rPr>
        <w:t>curl http://localhost:8080/api/v1/players</w:t>
      </w:r>
    </w:p>
    <w:p/>
    <w:p>
      <w:r>
        <w:t>Crear una partida:</w:t>
      </w:r>
    </w:p>
    <w:p>
      <w:pPr>
        <w:pStyle w:val="IntenseQuote"/>
      </w:pPr>
      <w:r>
        <w:rPr>
          <w:rFonts w:ascii="Courier New" w:hAnsi="Courier New"/>
        </w:rPr>
        <w:t>curl -X POST http://localhost:8080/api/v1/games \</w:t>
        <w:br/>
        <w:t xml:space="preserve">  -H "Content-Type: application/json" \</w:t>
        <w:br/>
        <w:t xml:space="preserve">  -d '{</w:t>
        <w:br/>
        <w:t xml:space="preserve">    "max_players": 4,</w:t>
        <w:br/>
        <w:t xml:space="preserve">    "initial_lives": 5,</w:t>
        <w:br/>
        <w:t xml:space="preserve">    "max_rounds": 10,</w:t>
        <w:br/>
        <w:t xml:space="preserve">    "created_by_player_id": 1</w:t>
        <w:br/>
        <w:t xml:space="preserve">  }'</w:t>
        <w:br/>
      </w:r>
    </w:p>
    <w:p>
      <w:r>
        <w:br w:type="page"/>
      </w:r>
    </w:p>
    <w:p>
      <w:pPr>
        <w:pStyle w:val="Heading2"/>
      </w:pPr>
      <w:r>
        <w:t>7.4. Probar con Postman/Insomnia</w:t>
      </w:r>
    </w:p>
    <w:p>
      <w:r>
        <w:rPr>
          <w:b/>
        </w:rPr>
        <w:t>Flujo completo de prueba:</w:t>
        <w:br/>
        <w:br/>
      </w:r>
    </w:p>
    <w:p>
      <w:pPr>
        <w:pStyle w:val="ListNumber"/>
      </w:pPr>
      <w:r>
        <w:t>1. Crear 4 jugadores (POST /api/v1/players)</w:t>
      </w:r>
    </w:p>
    <w:p>
      <w:pPr>
        <w:pStyle w:val="ListNumber"/>
      </w:pPr>
      <w:r>
        <w:t>2. Crear una partida (POST /api/v1/games)</w:t>
      </w:r>
    </w:p>
    <w:p>
      <w:pPr>
        <w:pStyle w:val="ListNumber"/>
      </w:pPr>
      <w:r>
        <w:t>3. Unir 3 jugadores más (POST /api/v1/games/{id}/join)</w:t>
      </w:r>
    </w:p>
    <w:p>
      <w:pPr>
        <w:pStyle w:val="ListNumber"/>
      </w:pPr>
      <w:r>
        <w:t>4. Iniciar partida (POST /api/v1/games/{id}/start)</w:t>
      </w:r>
    </w:p>
    <w:p>
      <w:pPr>
        <w:pStyle w:val="ListNumber"/>
      </w:pPr>
      <w:r>
        <w:t>5. Hacer apuestas (POST /api/v1/games/{id}/rounds/1/bids)</w:t>
      </w:r>
    </w:p>
    <w:p>
      <w:pPr>
        <w:pStyle w:val="ListNumber"/>
      </w:pPr>
      <w:r>
        <w:t>6. Jugar cartas (POST /api/v1/games/{id}/rounds/1/play)</w:t>
      </w:r>
    </w:p>
    <w:p>
      <w:pPr>
        <w:pStyle w:val="ListNumber"/>
      </w:pPr>
      <w:r>
        <w:t>7. Ver estado de la baza (GET /api/v1/games/{id}/rounds/1/current-trick)</w:t>
      </w:r>
    </w:p>
    <w:p>
      <w:r>
        <w:br w:type="page"/>
      </w:r>
    </w:p>
    <w:p>
      <w:pPr>
        <w:pStyle w:val="Heading1"/>
      </w:pPr>
      <w:r>
        <w:t>8. Resumen de Endpoints</w:t>
      </w:r>
    </w:p>
    <w:p>
      <w:r>
        <w:t>Total de endpoints implementados: 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Endpoints</w:t>
            </w:r>
          </w:p>
        </w:tc>
        <w:tc>
          <w:tcPr>
            <w:tcW w:type="dxa" w:w="2880"/>
          </w:tcPr>
          <w:p>
            <w:r>
              <w:t>Métodos HTTP</w:t>
            </w:r>
          </w:p>
        </w:tc>
      </w:tr>
      <w:tr>
        <w:tc>
          <w:tcPr>
            <w:tcW w:type="dxa" w:w="2880"/>
          </w:tcPr>
          <w:p>
            <w:r>
              <w:t>PlayerResource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GET, POST, PUT, DELETE</w:t>
            </w:r>
          </w:p>
        </w:tc>
      </w:tr>
      <w:tr>
        <w:tc>
          <w:tcPr>
            <w:tcW w:type="dxa" w:w="2880"/>
          </w:tcPr>
          <w:p>
            <w:r>
              <w:t>GameResource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GET, POST, DELETE</w:t>
            </w:r>
          </w:p>
        </w:tc>
      </w:tr>
      <w:tr>
        <w:tc>
          <w:tcPr>
            <w:tcW w:type="dxa" w:w="2880"/>
          </w:tcPr>
          <w:p>
            <w:r>
              <w:t>RoundResource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GET</w:t>
            </w:r>
          </w:p>
        </w:tc>
      </w:tr>
      <w:tr>
        <w:tc>
          <w:tcPr>
            <w:tcW w:type="dxa" w:w="2880"/>
          </w:tcPr>
          <w:p>
            <w:r>
              <w:t>BidResource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GET, POST</w:t>
            </w:r>
          </w:p>
        </w:tc>
      </w:tr>
      <w:tr>
        <w:tc>
          <w:tcPr>
            <w:tcW w:type="dxa" w:w="2880"/>
          </w:tcPr>
          <w:p>
            <w:r>
              <w:t>TrickResource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GET, POST</w:t>
            </w:r>
          </w:p>
        </w:tc>
      </w:tr>
    </w:tbl>
    <w:p/>
    <w:p>
      <w:pPr>
        <w:pStyle w:val="Heading1"/>
      </w:pPr>
      <w:r>
        <w:t>9. Próximos Pasos</w:t>
      </w:r>
    </w:p>
    <w:p>
      <w:pPr>
        <w:pStyle w:val="ListNumber"/>
      </w:pPr>
      <w:r>
        <w:t>1. Integrar con PostgreSQL (crear DAOs)</w:t>
      </w:r>
    </w:p>
    <w:p>
      <w:pPr>
        <w:pStyle w:val="ListNumber"/>
      </w:pPr>
      <w:r>
        <w:t>2. Implementar autenticación/autorización</w:t>
      </w:r>
    </w:p>
    <w:p>
      <w:pPr>
        <w:pStyle w:val="ListNumber"/>
      </w:pPr>
      <w:r>
        <w:t>3. Añadir validaciones más robustas</w:t>
      </w:r>
    </w:p>
    <w:p>
      <w:pPr>
        <w:pStyle w:val="ListNumber"/>
      </w:pPr>
      <w:r>
        <w:t>4. Implementar WebSockets para tiempo real</w:t>
      </w:r>
    </w:p>
    <w:p>
      <w:pPr>
        <w:pStyle w:val="ListNumber"/>
      </w:pPr>
      <w:r>
        <w:t>5. Crear tests unitarios e integración</w:t>
      </w:r>
    </w:p>
    <w:p>
      <w:pPr>
        <w:pStyle w:val="ListNumber"/>
      </w:pPr>
      <w:r>
        <w:t>6. Documentar con Swagger/OpenAPI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